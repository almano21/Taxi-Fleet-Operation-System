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B80ABEF" wp14:textId="77777777">
      <w:pPr>
        <w:pStyle w:val="Title"/>
        <w:jc w:val="center"/>
      </w:pPr>
      <w:r>
        <w:t>TUDENGITAKSO</w:t>
      </w:r>
    </w:p>
    <w:p xmlns:wp14="http://schemas.microsoft.com/office/word/2010/wordml" w14:paraId="1A9C86C2" wp14:textId="77777777">
      <w:pPr>
        <w:jc w:val="center"/>
      </w:pPr>
      <w:r>
        <w:rPr>
          <w:b/>
          <w:sz w:val="28"/>
        </w:rPr>
        <w:t>Software Requirements Specification (SRS)</w:t>
      </w:r>
    </w:p>
    <w:p xmlns:wp14="http://schemas.microsoft.com/office/word/2010/wordml" w14:paraId="7D2E2CBE" wp14:textId="61389CAF">
      <w:pPr>
        <w:jc w:val="center"/>
      </w:pPr>
      <w:r w:rsidRPr="3B669945" w:rsidR="3B669945">
        <w:rPr>
          <w:b w:val="1"/>
          <w:bCs w:val="1"/>
        </w:rPr>
        <w:t>Course: ICS0004 Fundamentals of Programming</w:t>
      </w:r>
      <w:r>
        <w:br/>
      </w:r>
      <w:r w:rsidR="3B669945">
        <w:rPr/>
        <w:t>Project: Variant 5 – Taxi Fleet Operation</w:t>
      </w:r>
      <w:r>
        <w:br/>
      </w:r>
      <w:r w:rsidR="3B669945">
        <w:rPr/>
        <w:t xml:space="preserve">Checkpoint </w:t>
      </w:r>
      <w:r w:rsidR="37D30207">
        <w:rPr/>
        <w:t>2</w:t>
      </w:r>
    </w:p>
    <w:p xmlns:wp14="http://schemas.microsoft.com/office/word/2010/wordml" w14:paraId="672A6659" wp14:textId="77777777">
      <w:pPr>
        <w:spacing w:after="140"/>
        <w:pBdr>
          <w:bottom w:val="single" w:color="BFBFBF" w:sz="6" w:space="1"/>
        </w:pBdr>
      </w:pPr>
    </w:p>
    <w:p xmlns:wp14="http://schemas.microsoft.com/office/word/2010/wordml" w14:paraId="573FA073" wp14:textId="77777777">
      <w:pPr>
        <w:pStyle w:val="Heading1"/>
        <w:spacing w:before="200" w:after="80"/>
      </w:pPr>
      <w:r>
        <w:t>1. Project Goal</w:t>
      </w:r>
    </w:p>
    <w:p xmlns:wp14="http://schemas.microsoft.com/office/word/2010/wordml" w:rsidP="3B669945" w14:paraId="235127F0" wp14:textId="53BA666D">
      <w:pPr>
        <w:spacing w:before="240" w:beforeAutospacing="off" w:after="240" w:afterAutospacing="off" w:line="259" w:lineRule="auto"/>
      </w:pPr>
      <w:r w:rsidR="3B669945">
        <w:rPr/>
        <w:t xml:space="preserve">TUDENGITAKSO is a console-based, on-demand </w:t>
      </w:r>
      <w:r w:rsidR="3B669945">
        <w:rPr/>
        <w:t>taxi-service</w:t>
      </w:r>
      <w:r w:rsidR="3B669945">
        <w:rPr/>
        <w:t xml:space="preserve"> simulation designed for </w:t>
      </w:r>
      <w:r w:rsidR="3B669945">
        <w:rPr/>
        <w:t>TalTech</w:t>
      </w:r>
      <w:r w:rsidR="3B669945">
        <w:rPr/>
        <w:t xml:space="preserve"> students</w:t>
      </w:r>
      <w:r w:rsidRPr="3B669945" w:rsidR="7D511A16">
        <w:rPr>
          <w:rFonts w:ascii="Aptos" w:hAnsi="Aptos" w:eastAsia="Aptos" w:cs="Aptos"/>
          <w:noProof w:val="0"/>
          <w:sz w:val="21"/>
          <w:szCs w:val="21"/>
          <w:lang w:val="en-US"/>
        </w:rPr>
        <w:t xml:space="preserve"> aiming to make booking easy and demonstrate a pricing model intended to </w:t>
      </w:r>
      <w:r w:rsidRPr="3B669945" w:rsidR="7D511A16">
        <w:rPr>
          <w:rFonts w:ascii="Aptos" w:hAnsi="Aptos" w:eastAsia="Aptos" w:cs="Aptos"/>
          <w:noProof w:val="0"/>
          <w:sz w:val="21"/>
          <w:szCs w:val="21"/>
          <w:lang w:val="en-US"/>
        </w:rPr>
        <w:t>provide</w:t>
      </w:r>
      <w:r w:rsidRPr="3B669945" w:rsidR="7D511A16">
        <w:rPr>
          <w:rFonts w:ascii="Aptos" w:hAnsi="Aptos" w:eastAsia="Aptos" w:cs="Aptos"/>
          <w:noProof w:val="0"/>
          <w:sz w:val="21"/>
          <w:szCs w:val="21"/>
          <w:lang w:val="en-US"/>
        </w:rPr>
        <w:t xml:space="preserve"> a cheaper alternative to other taxi services between six fixed locations.</w:t>
      </w:r>
      <w:r w:rsidR="3B669945">
        <w:rPr/>
        <w:t xml:space="preserve"> It allows student clients to create an account, link a fictional payment card, order and pay for taxi trips, while fleet administrators can view reports on the total number of trips, revenue, and per-driver statistics.</w:t>
      </w:r>
    </w:p>
    <w:p xmlns:wp14="http://schemas.microsoft.com/office/word/2010/wordml" w14:paraId="3A5234D6" wp14:textId="77777777">
      <w:pPr>
        <w:pStyle w:val="Heading1"/>
        <w:spacing w:before="200" w:after="80"/>
      </w:pPr>
      <w:r>
        <w:t>2. Stakeholders</w:t>
      </w:r>
    </w:p>
    <w:p xmlns:wp14="http://schemas.microsoft.com/office/word/2010/wordml" w14:paraId="0FE84325" wp14:textId="77777777">
      <w:pPr>
        <w:pStyle w:val="ListBullet"/>
        <w:spacing w:after="40"/>
        <w:ind w:left="360"/>
        <w:rPr/>
      </w:pPr>
      <w:r w:rsidR="5FF75123">
        <w:rPr/>
        <w:t>Student client: Directly uses the account-registration, bank-card linking, taxi-ordering, trip-completion, and payment options.</w:t>
      </w:r>
    </w:p>
    <w:p xmlns:wp14="http://schemas.microsoft.com/office/word/2010/wordml" w14:paraId="0275FCCD" wp14:textId="51EF929C">
      <w:pPr>
        <w:pStyle w:val="ListBullet"/>
        <w:spacing w:after="40"/>
        <w:ind w:left="360"/>
        <w:rPr/>
      </w:pPr>
      <w:r w:rsidR="5FF75123">
        <w:rPr/>
        <w:t xml:space="preserve">Fleet administrator: </w:t>
      </w:r>
      <w:r w:rsidR="6A35DEBA">
        <w:rPr/>
        <w:t>Views fleet reports and current driver status, and configures simulated driver availability when no student trip is booked or started.</w:t>
      </w:r>
    </w:p>
    <w:p xmlns:wp14="http://schemas.microsoft.com/office/word/2010/wordml" w14:paraId="7AF962EF" wp14:textId="77777777">
      <w:pPr>
        <w:pStyle w:val="ListBullet"/>
        <w:spacing w:after="40"/>
        <w:ind w:left="360"/>
        <w:rPr/>
      </w:pPr>
      <w:r w:rsidR="5FF75123">
        <w:rPr/>
        <w:t>Taxi driver: Does not directly operate the current client menu, but receives trip assignments and contributes to the per-driver statistics.</w:t>
      </w:r>
    </w:p>
    <w:p xmlns:wp14="http://schemas.microsoft.com/office/word/2010/wordml" w14:paraId="503CA983" wp14:textId="77777777">
      <w:pPr>
        <w:pStyle w:val="Heading1"/>
        <w:spacing w:before="200" w:after="80"/>
      </w:pPr>
      <w:r>
        <w:t>3. Short Software Requirements Specification</w:t>
      </w:r>
    </w:p>
    <w:p xmlns:wp14="http://schemas.microsoft.com/office/word/2010/wordml" w14:paraId="67595FF2" wp14:textId="77777777">
      <w:pPr>
        <w:pStyle w:val="Heading2"/>
        <w:spacing w:before="120" w:after="80"/>
      </w:pPr>
      <w:r>
        <w:t>3.1 Scope</w:t>
      </w:r>
    </w:p>
    <w:p xmlns:wp14="http://schemas.microsoft.com/office/word/2010/wordml" w14:paraId="64254053" wp14:textId="77777777">
      <w:pPr>
        <w:spacing w:before="120" w:after="80"/>
      </w:pPr>
      <w:r>
        <w:t>TUDENGITAKSO is a console-based taxi-fleet simulation for TalTech students travelling between six fixed locations. It supports registration, fictional card linking, taxi booking, driver assignment, payment before trip start, cancellation before start, trip completion, and authenticated fleet reporting and availability management.</w:t>
      </w:r>
    </w:p>
    <w:p xmlns:wp14="http://schemas.microsoft.com/office/word/2010/wordml" w14:paraId="29188A99" wp14:textId="21B7B643">
      <w:pPr>
        <w:pStyle w:val="Heading3"/>
        <w:spacing w:before="120" w:after="80"/>
      </w:pPr>
      <w:r>
        <w:t>Out of Scope for Release 2</w:t>
      </w:r>
    </w:p>
    <w:p xmlns:wp14="http://schemas.microsoft.com/office/word/2010/wordml" w14:paraId="396AA21F" wp14:textId="77777777">
      <w:pPr>
        <w:pStyle w:val="ListBullet"/>
        <w:spacing w:after="40"/>
        <w:ind w:left="360"/>
        <w:rPr/>
      </w:pPr>
      <w:r w:rsidR="5FF75123">
        <w:rPr/>
        <w:t>The system will not perform real banking transactions or process real payment cards.</w:t>
      </w:r>
    </w:p>
    <w:p xmlns:wp14="http://schemas.microsoft.com/office/word/2010/wordml" w14:paraId="333F3F88" wp14:textId="77777777">
      <w:pPr>
        <w:pStyle w:val="ListBullet"/>
        <w:spacing w:after="40"/>
        <w:ind w:left="360"/>
        <w:rPr/>
      </w:pPr>
      <w:r w:rsidR="5FF75123">
        <w:rPr/>
        <w:t>The system will not provide GPS or live driver tracking.</w:t>
      </w:r>
    </w:p>
    <w:p xmlns:wp14="http://schemas.microsoft.com/office/word/2010/wordml" w14:paraId="56B3FB75" wp14:textId="77777777">
      <w:pPr>
        <w:pStyle w:val="ListBullet"/>
        <w:spacing w:after="40"/>
        <w:ind w:left="360"/>
        <w:rPr/>
      </w:pPr>
      <w:r w:rsidR="5FF75123">
        <w:rPr/>
        <w:t>The system will not use real maps, address searches, or route calculations.</w:t>
      </w:r>
    </w:p>
    <w:p xmlns:wp14="http://schemas.microsoft.com/office/word/2010/wordml" w14:paraId="764EC34D" wp14:textId="77777777">
      <w:pPr>
        <w:pStyle w:val="ListBullet"/>
        <w:spacing w:after="40"/>
        <w:ind w:left="360"/>
        <w:rPr/>
      </w:pPr>
      <w:r w:rsidR="5FF75123">
        <w:rPr/>
        <w:t>The system will not operate as a real web application.</w:t>
      </w:r>
    </w:p>
    <w:p xmlns:wp14="http://schemas.microsoft.com/office/word/2010/wordml" w14:paraId="783BA947" wp14:textId="77777777">
      <w:pPr>
        <w:pStyle w:val="ListBullet"/>
        <w:spacing w:after="40"/>
        <w:ind w:left="360"/>
        <w:rPr/>
      </w:pPr>
      <w:r w:rsidR="5FF75123">
        <w:rPr/>
        <w:t>The system will not use permanent database or file storage.</w:t>
      </w:r>
    </w:p>
    <w:p xmlns:wp14="http://schemas.microsoft.com/office/word/2010/wordml" w14:paraId="4D1406F2" wp14:textId="77777777">
      <w:pPr>
        <w:pStyle w:val="ListBullet"/>
        <w:spacing w:after="40"/>
        <w:ind w:left="360"/>
        <w:rPr/>
      </w:pPr>
      <w:r w:rsidR="5FF75123">
        <w:rPr/>
        <w:t>The system will not manage multiple simultaneous client accounts.</w:t>
      </w:r>
    </w:p>
    <w:p w:rsidR="4E94CB18" w:rsidP="3B669945" w:rsidRDefault="4E94CB18" w14:paraId="1EDA22F6" w14:textId="2DB262B3">
      <w:pPr>
        <w:pStyle w:val="Heading3"/>
      </w:pPr>
      <w:r w:rsidR="4E94CB18">
        <w:rPr/>
        <w:t>3.1.1 Release 2 Purpose</w:t>
      </w:r>
    </w:p>
    <w:p w:rsidR="1EA17A7A" w:rsidP="3B669945" w:rsidRDefault="1EA17A7A" w14:paraId="24991527" w14:textId="1CF72A6D">
      <w:pPr>
        <w:pStyle w:val="Normal"/>
      </w:pPr>
      <w:r>
        <w:t>Release 2 adds structured in-memory data, reusable validation and driver-selection functions, administrator-controlled driver availability, decision tables, function contracts, acceptance criteria, and execution evidence.</w:t>
      </w:r>
    </w:p>
    <w:p w:rsidR="3B669945" w:rsidP="3B669945" w:rsidRDefault="3B669945" w14:paraId="4AA9E1F6" w14:textId="20130F9C">
      <w:pPr>
        <w:pStyle w:val="Normal"/>
      </w:pPr>
    </w:p>
    <w:p xmlns:wp14="http://schemas.microsoft.com/office/word/2010/wordml" w14:paraId="40BA43A2" wp14:textId="77777777">
      <w:pPr>
        <w:pStyle w:val="Heading2"/>
        <w:spacing w:before="120" w:after="80"/>
      </w:pPr>
      <w:r>
        <w:t>3.2 User Stories</w:t>
      </w:r>
    </w:p>
    <w:p xmlns:wp14="http://schemas.microsoft.com/office/word/2010/wordml" w14:paraId="4E244075" wp14:textId="77777777">
      <w:pPr>
        <w:pStyle w:val="ListBullet"/>
        <w:spacing w:after="40"/>
        <w:ind w:left="360"/>
        <w:rPr/>
      </w:pPr>
      <w:r w:rsidR="5FF75123">
        <w:rPr/>
        <w:t>US-01: As a student client, I want to create an account so that I can access the taxi service.</w:t>
      </w:r>
    </w:p>
    <w:p xmlns:wp14="http://schemas.microsoft.com/office/word/2010/wordml" w14:paraId="7ED2B0C5" wp14:textId="77777777">
      <w:pPr>
        <w:pStyle w:val="ListBullet"/>
        <w:spacing w:after="40"/>
        <w:ind w:left="360"/>
        <w:rPr/>
      </w:pPr>
      <w:r w:rsidR="5FF75123">
        <w:rPr/>
        <w:t>US-02: As a student client, I want to link a fictional bank card so that I can use the simulated online-payment feature.</w:t>
      </w:r>
    </w:p>
    <w:p xmlns:wp14="http://schemas.microsoft.com/office/word/2010/wordml" w14:paraId="644ECF38" wp14:textId="77777777">
      <w:pPr>
        <w:pStyle w:val="ListBullet"/>
        <w:spacing w:after="40"/>
        <w:ind w:left="360"/>
        <w:rPr/>
      </w:pPr>
      <w:r w:rsidR="5FF75123">
        <w:rPr/>
        <w:t>US-03: As a student client, I want to order a taxi between useful student locations so that I can reach my destination conveniently.</w:t>
      </w:r>
    </w:p>
    <w:p xmlns:wp14="http://schemas.microsoft.com/office/word/2010/wordml" w14:paraId="11283632" wp14:textId="77777777">
      <w:pPr>
        <w:pStyle w:val="ListBullet"/>
        <w:spacing w:after="40"/>
        <w:ind w:left="360"/>
        <w:rPr/>
      </w:pPr>
      <w:r w:rsidR="5FF75123">
        <w:rPr/>
        <w:t>US-04: As a taxi driver, I want to receive a clear trip assignment so that I know when and where to collect the client.</w:t>
      </w:r>
    </w:p>
    <w:p xmlns:wp14="http://schemas.microsoft.com/office/word/2010/wordml" w14:paraId="2068B173" wp14:textId="4CAD6C0D">
      <w:pPr>
        <w:pStyle w:val="ListBullet"/>
        <w:spacing w:after="40"/>
        <w:ind w:left="360"/>
        <w:rPr/>
      </w:pPr>
      <w:r w:rsidR="5FF75123">
        <w:rPr/>
        <w:t>US-05:</w:t>
      </w:r>
      <w:r w:rsidRPr="3B669945" w:rsidR="26950CDB">
        <w:rPr>
          <w:noProof w:val="0"/>
          <w:lang w:val="en-US"/>
        </w:rPr>
        <w:t>As a student client, I want to complete my already-paid trip so that the journey is closed and its statistics are recorded without another charge.</w:t>
      </w:r>
    </w:p>
    <w:p xmlns:wp14="http://schemas.microsoft.com/office/word/2010/wordml" w14:paraId="21346BDC" wp14:textId="77777777">
      <w:pPr>
        <w:pStyle w:val="ListBullet"/>
        <w:spacing w:after="40"/>
        <w:ind w:left="360"/>
        <w:rPr/>
      </w:pPr>
      <w:r w:rsidR="5FF75123">
        <w:rPr/>
        <w:t>US-06: As a fleet administrator, I want to view the daily fleet report so that I can monitor trips, revenue, and driver performance.</w:t>
      </w:r>
    </w:p>
    <w:p w:rsidR="65B44226" w:rsidP="3B669945" w:rsidRDefault="65B44226" w14:paraId="266787BD" w14:textId="3A08739D">
      <w:pPr>
        <w:pStyle w:val="ListBullet"/>
        <w:spacing w:after="40"/>
        <w:ind w:left="360"/>
        <w:rPr>
          <w:noProof w:val="0"/>
          <w:lang w:val="en-US"/>
        </w:rPr>
      </w:pPr>
      <w:r w:rsidRPr="3B669945" w:rsidR="65B44226">
        <w:rPr>
          <w:b w:val="1"/>
          <w:bCs w:val="1"/>
          <w:noProof w:val="0"/>
          <w:lang w:val="en-US"/>
        </w:rPr>
        <w:t>US-07:</w:t>
      </w:r>
      <w:r w:rsidRPr="3B669945" w:rsidR="65B44226">
        <w:rPr>
          <w:noProof w:val="0"/>
          <w:lang w:val="en-US"/>
        </w:rPr>
        <w:t xml:space="preserve"> As a fleet administrator, I want to view current driver status even during an active student trip so that I can </w:t>
      </w:r>
      <w:r w:rsidRPr="3B669945" w:rsidR="65B44226">
        <w:rPr>
          <w:noProof w:val="0"/>
          <w:lang w:val="en-US"/>
        </w:rPr>
        <w:t>monitor</w:t>
      </w:r>
      <w:r w:rsidRPr="3B669945" w:rsidR="65B44226">
        <w:rPr>
          <w:noProof w:val="0"/>
          <w:lang w:val="en-US"/>
        </w:rPr>
        <w:t xml:space="preserve"> fleet availability.</w:t>
      </w:r>
    </w:p>
    <w:p w:rsidR="65B44226" w:rsidP="3B669945" w:rsidRDefault="65B44226" w14:paraId="6872A681" w14:textId="32177754">
      <w:pPr>
        <w:pStyle w:val="ListBullet"/>
        <w:spacing w:after="40"/>
        <w:ind w:left="360"/>
        <w:rPr>
          <w:noProof w:val="0"/>
          <w:lang w:val="en-US"/>
        </w:rPr>
      </w:pPr>
      <w:r w:rsidRPr="3B669945" w:rsidR="65B44226">
        <w:rPr>
          <w:b w:val="1"/>
          <w:bCs w:val="1"/>
          <w:noProof w:val="0"/>
          <w:lang w:val="en-US"/>
        </w:rPr>
        <w:t>US-08:</w:t>
      </w:r>
      <w:r w:rsidRPr="3B669945" w:rsidR="65B44226">
        <w:rPr>
          <w:noProof w:val="0"/>
          <w:lang w:val="en-US"/>
        </w:rPr>
        <w:t xml:space="preserve"> As a fleet administrator, I want to configure simulated </w:t>
      </w:r>
      <w:r w:rsidRPr="3B669945" w:rsidR="65B44226">
        <w:rPr>
          <w:noProof w:val="0"/>
          <w:lang w:val="en-US"/>
        </w:rPr>
        <w:t>driver</w:t>
      </w:r>
      <w:r w:rsidRPr="3B669945" w:rsidR="65B44226">
        <w:rPr>
          <w:noProof w:val="0"/>
          <w:lang w:val="en-US"/>
        </w:rPr>
        <w:t xml:space="preserve"> availability when no student trip is active so that I can test different assignment scenarios.</w:t>
      </w:r>
    </w:p>
    <w:p w:rsidR="65B44226" w:rsidP="3B669945" w:rsidRDefault="65B44226" w14:paraId="267EBB3E" w14:textId="3D1E19E3">
      <w:pPr>
        <w:pStyle w:val="ListBullet"/>
        <w:spacing w:after="40"/>
        <w:ind w:left="360"/>
        <w:rPr/>
      </w:pPr>
      <w:r w:rsidRPr="3B669945" w:rsidR="65B44226">
        <w:rPr>
          <w:b w:val="1"/>
          <w:bCs w:val="1"/>
          <w:noProof w:val="0"/>
          <w:lang w:val="en-US"/>
        </w:rPr>
        <w:t>US-09:</w:t>
      </w:r>
      <w:r w:rsidRPr="3B669945" w:rsidR="65B44226">
        <w:rPr>
          <w:noProof w:val="0"/>
          <w:lang w:val="en-US"/>
        </w:rPr>
        <w:t xml:space="preserve"> </w:t>
      </w:r>
      <w:r w:rsidRPr="3B669945" w:rsidR="7B39CAE8">
        <w:rPr>
          <w:noProof w:val="0"/>
          <w:lang w:val="en-US"/>
        </w:rPr>
        <w:t>As a student client, I want to pay the displayed fare using my linked fictional bank card when starting my booked trip so that the journey begins only after successful payment.</w:t>
      </w:r>
    </w:p>
    <w:p w:rsidR="65B44226" w:rsidP="3B669945" w:rsidRDefault="65B44226" w14:paraId="0489BE0B" w14:textId="259067FC">
      <w:pPr>
        <w:pStyle w:val="ListBullet"/>
        <w:spacing w:after="40"/>
        <w:ind w:left="360"/>
        <w:rPr>
          <w:noProof w:val="0"/>
          <w:lang w:val="en-US"/>
        </w:rPr>
      </w:pPr>
      <w:r w:rsidRPr="3B669945" w:rsidR="65B44226">
        <w:rPr>
          <w:b w:val="1"/>
          <w:bCs w:val="1"/>
          <w:noProof w:val="0"/>
          <w:lang w:val="en-US"/>
        </w:rPr>
        <w:t>US-10:</w:t>
      </w:r>
      <w:r w:rsidRPr="3B669945" w:rsidR="65B44226">
        <w:rPr>
          <w:noProof w:val="0"/>
          <w:lang w:val="en-US"/>
        </w:rPr>
        <w:t xml:space="preserve"> As a student client, I want to cancel my booking before the trip starts so that I can change my plans without being charged.</w:t>
      </w:r>
    </w:p>
    <w:p xmlns:wp14="http://schemas.microsoft.com/office/word/2010/wordml" w14:paraId="4EF3126F" wp14:textId="77777777">
      <w:pPr>
        <w:pStyle w:val="Heading2"/>
        <w:spacing w:before="120" w:after="80"/>
      </w:pPr>
      <w:r>
        <w:t>3.3 Business Rules</w:t>
      </w:r>
    </w:p>
    <w:p xmlns:wp14="http://schemas.microsoft.com/office/word/2010/wordml" w14:paraId="13407FDA" wp14:textId="77777777">
      <w:pPr>
        <w:pStyle w:val="ListBullet"/>
        <w:spacing w:after="40"/>
        <w:ind w:left="360"/>
        <w:rPr/>
      </w:pPr>
      <w:r>
        <w:t>BR-01: A student ID shall contain the letter S, followed by 12 digits, and end with the letter M. During this checkpoint, the user enters only the 12 digits between S and M.</w:t>
      </w:r>
    </w:p>
    <w:p xmlns:wp14="http://schemas.microsoft.com/office/word/2010/wordml" w14:paraId="47F890FD" wp14:textId="77777777">
      <w:pPr>
        <w:pStyle w:val="ListBullet"/>
        <w:spacing w:after="40"/>
        <w:ind w:left="360"/>
        <w:rPr/>
      </w:pPr>
      <w:r>
        <w:t>BR-02: A registration phone number shall use the Estonian country code +372, followed by eight digits.</w:t>
      </w:r>
    </w:p>
    <w:p xmlns:wp14="http://schemas.microsoft.com/office/word/2010/wordml" w14:paraId="2C1986BE" wp14:textId="77777777">
      <w:pPr>
        <w:pStyle w:val="ListBullet"/>
        <w:spacing w:after="40"/>
        <w:ind w:left="360"/>
        <w:rPr/>
      </w:pPr>
      <w:r w:rsidR="5FF75123">
        <w:rPr/>
        <w:t>BR-03: A client must register before linking a bank card.</w:t>
      </w:r>
    </w:p>
    <w:p xmlns:wp14="http://schemas.microsoft.com/office/word/2010/wordml" w14:paraId="5FD9C78C" wp14:textId="77777777">
      <w:pPr>
        <w:pStyle w:val="ListBullet"/>
        <w:spacing w:after="40"/>
        <w:ind w:left="360"/>
        <w:rPr/>
      </w:pPr>
      <w:r w:rsidR="5FF75123">
        <w:rPr/>
        <w:t>BR-04: A fictional bank card number shall contain exactly 16 digits. Its expiry month shall be from 1 to 12, and its expiry year shall be from 2026 to 2036.</w:t>
      </w:r>
    </w:p>
    <w:p xmlns:wp14="http://schemas.microsoft.com/office/word/2010/wordml" w14:paraId="5C4C24E7" wp14:textId="77777777">
      <w:pPr>
        <w:pStyle w:val="ListBullet"/>
        <w:spacing w:after="40"/>
        <w:ind w:left="360"/>
        <w:rPr/>
      </w:pPr>
      <w:r w:rsidR="5FF75123">
        <w:rPr/>
        <w:t>BR-05: A client must register and link a bank card before ordering a taxi.</w:t>
      </w:r>
    </w:p>
    <w:p xmlns:wp14="http://schemas.microsoft.com/office/word/2010/wordml" w14:paraId="6EE2D603" wp14:textId="77777777">
      <w:pPr>
        <w:pStyle w:val="ListBullet"/>
        <w:spacing w:after="40"/>
        <w:ind w:left="360"/>
        <w:rPr/>
      </w:pPr>
      <w:r>
        <w:t>BR-06: A valid order time shall be between 00:00 and 23:59.</w:t>
      </w:r>
    </w:p>
    <w:p xmlns:wp14="http://schemas.microsoft.com/office/word/2010/wordml" w14:paraId="1B23DF47" wp14:textId="77777777">
      <w:pPr>
        <w:pStyle w:val="ListBullet"/>
        <w:spacing w:after="40"/>
        <w:ind w:left="360"/>
        <w:rPr/>
      </w:pPr>
      <w:r w:rsidR="5FF75123">
        <w:rPr/>
        <w:t>BR-07: Pickup and destination locations shall be selected from the six available numbered locations.</w:t>
      </w:r>
    </w:p>
    <w:p xmlns:wp14="http://schemas.microsoft.com/office/word/2010/wordml" w14:paraId="49A1E8E1" wp14:textId="77777777">
      <w:pPr>
        <w:pStyle w:val="ListBullet"/>
        <w:spacing w:after="40"/>
        <w:ind w:left="360"/>
        <w:rPr/>
      </w:pPr>
      <w:r w:rsidR="5FF75123">
        <w:rPr/>
        <w:t>BR-08: The pickup location and destination location cannot be the same.</w:t>
      </w:r>
    </w:p>
    <w:p xmlns:wp14="http://schemas.microsoft.com/office/word/2010/wordml" w14:paraId="28726F60" wp14:textId="77777777">
      <w:pPr>
        <w:pStyle w:val="ListBullet"/>
        <w:spacing w:after="40"/>
        <w:ind w:left="360"/>
        <w:rPr/>
      </w:pPr>
      <w:r w:rsidR="5FF75123">
        <w:rPr/>
        <w:t>BR-09: A client can have only one active trip during a program session.</w:t>
      </w:r>
    </w:p>
    <w:p xmlns:wp14="http://schemas.microsoft.com/office/word/2010/wordml" w14:paraId="4749E323" wp14:textId="77777777">
      <w:pPr>
        <w:pStyle w:val="ListBullet"/>
        <w:spacing w:after="40"/>
        <w:ind w:left="360"/>
        <w:rPr/>
      </w:pPr>
      <w:r w:rsidR="5FF75123">
        <w:rPr/>
        <w:t>BR-10: If free drivers are available, the system shall assign the nearest free driver.</w:t>
      </w:r>
    </w:p>
    <w:p xmlns:wp14="http://schemas.microsoft.com/office/word/2010/wordml" w14:paraId="536BEDA1" wp14:textId="77777777">
      <w:pPr>
        <w:pStyle w:val="ListBullet"/>
        <w:spacing w:after="40"/>
        <w:ind w:left="360"/>
        <w:rPr/>
      </w:pPr>
      <w:r w:rsidR="5FF75123">
        <w:rPr/>
        <w:t>BR-11: If all drivers are busy, only an en-route driver within the maximum allowed distance of 5 km shall be eligible. If several drivers are eligible, the nearest one shall be assigned.</w:t>
      </w:r>
    </w:p>
    <w:p xmlns:wp14="http://schemas.microsoft.com/office/word/2010/wordml" w14:paraId="37BE551C" wp14:textId="77777777">
      <w:pPr>
        <w:pStyle w:val="ListBullet"/>
        <w:spacing w:after="40"/>
        <w:ind w:left="360"/>
        <w:rPr/>
      </w:pPr>
      <w:r w:rsidR="5FF75123">
        <w:rPr/>
        <w:t>BR-12: If no eligible driver exists, the order shall not be created.</w:t>
      </w:r>
    </w:p>
    <w:p xmlns:wp14="http://schemas.microsoft.com/office/word/2010/wordml" w14:paraId="41EA2846" wp14:textId="6D03BC37">
      <w:pPr>
        <w:pStyle w:val="ListBullet"/>
        <w:spacing w:after="40"/>
        <w:ind w:left="360"/>
        <w:rPr/>
      </w:pPr>
      <w:r>
        <w:t>BR-13: A successful simulated payment of the displayed fare shall be required before a booked trip starts. Completing the trip shall not trigger another charge.</w:t>
      </w:r>
    </w:p>
    <w:p w:rsidR="7F341234" w:rsidP="5FF75123" w:rsidRDefault="7F341234" w14:paraId="6BA2D5D9" w14:textId="71AAB331">
      <w:pPr>
        <w:pStyle w:val="ListBullet"/>
        <w:spacing w:after="40"/>
        <w:ind w:left="360"/>
        <w:rPr/>
      </w:pPr>
      <w:r w:rsidR="7F341234">
        <w:rPr/>
        <w:t xml:space="preserve">BR-14: The fare shall consist of a €2.50 base charge plus €1.00 per </w:t>
      </w:r>
      <w:r w:rsidR="7F341234">
        <w:rPr/>
        <w:t>kilometer</w:t>
      </w:r>
      <w:r w:rsidR="7F341234">
        <w:rPr/>
        <w:t xml:space="preserve"> of the stored pickup-to-destination road distance. The fare shall be displayed </w:t>
      </w:r>
      <w:r w:rsidR="7F341234">
        <w:rPr/>
        <w:t>to</w:t>
      </w:r>
      <w:r w:rsidR="7F341234">
        <w:rPr/>
        <w:t xml:space="preserve"> two decimal places.</w:t>
      </w:r>
    </w:p>
    <w:p w:rsidR="07707C1F" w:rsidP="5FF75123" w:rsidRDefault="07707C1F" w14:paraId="791B1789" w14:textId="2CD403BD">
      <w:pPr>
        <w:pStyle w:val="ListBullet"/>
        <w:spacing w:after="40"/>
        <w:ind w:left="360"/>
        <w:rPr>
          <w:noProof w:val="0"/>
          <w:lang w:val="en-US"/>
        </w:rPr>
      </w:pPr>
      <w:r w:rsidR="07707C1F">
        <w:rPr/>
        <w:t xml:space="preserve">BR-15: </w:t>
      </w:r>
      <w:r w:rsidR="07707C1F">
        <w:rPr/>
        <w:t xml:space="preserve">The fare shall use the stored pickup-to-destination distance. </w:t>
      </w:r>
      <w:r w:rsidRPr="3B669945" w:rsidR="07707C1F">
        <w:rPr>
          <w:noProof w:val="0"/>
          <w:lang w:val="en-US"/>
        </w:rPr>
        <w:t>Driver-to-pickup distance shall be used only for driver assignment and shall not contribute to the passenger's fare.</w:t>
      </w:r>
    </w:p>
    <w:p w:rsidR="1DFCC30C" w:rsidP="5FF75123" w:rsidRDefault="1DFCC30C" w14:paraId="78C24125" w14:textId="6CF5DAC7">
      <w:pPr>
        <w:pStyle w:val="ListBullet"/>
        <w:spacing w:after="40"/>
        <w:ind w:left="360"/>
        <w:rPr>
          <w:noProof w:val="0"/>
          <w:lang w:val="en-US"/>
        </w:rPr>
      </w:pPr>
      <w:r w:rsidRPr="3B669945" w:rsidR="1DFCC30C">
        <w:rPr>
          <w:noProof w:val="0"/>
          <w:lang w:val="en-US"/>
        </w:rPr>
        <w:t>BR-16:</w:t>
      </w:r>
      <w:r w:rsidRPr="3B669945" w:rsidR="54A2FC40">
        <w:rPr>
          <w:noProof w:val="0"/>
          <w:lang w:val="en-US"/>
        </w:rPr>
        <w:t xml:space="preserve"> </w:t>
      </w:r>
      <w:r w:rsidRPr="3B669945" w:rsidR="54A2FC40">
        <w:rPr>
          <w:noProof w:val="0"/>
          <w:lang w:val="en-US"/>
        </w:rPr>
        <w:t xml:space="preserve">After assigning a driver, the system shall display the </w:t>
      </w:r>
      <w:r w:rsidRPr="3B669945" w:rsidR="54A2FC40">
        <w:rPr>
          <w:noProof w:val="0"/>
          <w:lang w:val="en-US"/>
        </w:rPr>
        <w:t xml:space="preserve">booked </w:t>
      </w:r>
      <w:r w:rsidRPr="3B669945" w:rsidR="54A2FC40">
        <w:rPr>
          <w:noProof w:val="0"/>
          <w:lang w:val="en-US"/>
        </w:rPr>
        <w:t>trip's distance and fare before payment.</w:t>
      </w:r>
    </w:p>
    <w:p xmlns:wp14="http://schemas.microsoft.com/office/word/2010/wordml" w14:paraId="46B76470" wp14:textId="2439A762">
      <w:pPr>
        <w:pStyle w:val="ListBullet"/>
        <w:spacing w:after="40"/>
        <w:ind w:left="360"/>
        <w:rPr/>
      </w:pPr>
      <w:r>
        <w:t>BR-17: Completing a started, paid trip shall increase the fleet’s completed-trip count, the assigned driver’s completed-trip count, and their corresponding revenue totals exactly once. These report totals shall include only completed, paid trips; payments for trips still in progress shall not yet contribute.</w:t>
      </w:r>
    </w:p>
    <w:p xmlns:wp14="http://schemas.microsoft.com/office/word/2010/wordml" w14:paraId="3DAF3F1D" wp14:textId="3705DD5B">
      <w:pPr>
        <w:pStyle w:val="ListBullet"/>
        <w:spacing w:after="40"/>
        <w:ind w:left="360"/>
        <w:rPr/>
      </w:pPr>
      <w:r w:rsidR="0D260D93">
        <w:rPr/>
        <w:t>BR-18: Daily fleet reports and current fleet status shall be accessible only to an authenticated fleet administrator. Viewing shall remain available regardless of whether a student trip is booked or started.</w:t>
      </w:r>
    </w:p>
    <w:p xmlns:wp14="http://schemas.microsoft.com/office/word/2010/wordml" w:rsidP="3B669945" w14:paraId="3597206F" wp14:textId="0D42E5E7">
      <w:pPr>
        <w:pStyle w:val="ListBullet"/>
        <w:spacing w:after="40"/>
        <w:ind w:left="360"/>
        <w:rPr>
          <w:noProof w:val="0"/>
          <w:lang w:val="en-US"/>
        </w:rPr>
      </w:pPr>
      <w:r w:rsidRPr="3B669945" w:rsidR="0D260D93">
        <w:rPr>
          <w:b w:val="1"/>
          <w:bCs w:val="1"/>
          <w:noProof w:val="0"/>
          <w:lang w:val="en-US"/>
        </w:rPr>
        <w:t>BR-19:</w:t>
      </w:r>
      <w:r w:rsidRPr="3B669945" w:rsidR="0D260D93">
        <w:rPr>
          <w:noProof w:val="0"/>
          <w:lang w:val="en-US"/>
        </w:rPr>
        <w:t xml:space="preserve"> Only an authenticated fleet administrator shall configure simulated </w:t>
      </w:r>
      <w:r w:rsidRPr="3B669945" w:rsidR="0D260D93">
        <w:rPr>
          <w:noProof w:val="0"/>
          <w:lang w:val="en-US"/>
        </w:rPr>
        <w:t>driver</w:t>
      </w:r>
      <w:r w:rsidRPr="3B669945" w:rsidR="0D260D93">
        <w:rPr>
          <w:noProof w:val="0"/>
          <w:lang w:val="en-US"/>
        </w:rPr>
        <w:t xml:space="preserve"> availability. Configuration shall be blocked while a student trip is booked or started; viewing shall remain available.</w:t>
      </w:r>
    </w:p>
    <w:p xmlns:wp14="http://schemas.microsoft.com/office/word/2010/wordml" w14:paraId="34712A04" wp14:textId="6257F696">
      <w:pPr>
        <w:pStyle w:val="ListBullet"/>
        <w:spacing w:after="40"/>
        <w:ind w:left="360"/>
        <w:rPr/>
      </w:pPr>
      <w:r w:rsidRPr="3B669945" w:rsidR="0D260D93">
        <w:rPr>
          <w:b w:val="1"/>
          <w:bCs w:val="1"/>
          <w:noProof w:val="0"/>
          <w:lang w:val="en-US"/>
        </w:rPr>
        <w:t>BR-20:</w:t>
      </w:r>
      <w:r w:rsidRPr="3B669945" w:rsidR="0D260D93">
        <w:rPr>
          <w:noProof w:val="0"/>
          <w:lang w:val="en-US"/>
        </w:rPr>
        <w:t xml:space="preserve"> </w:t>
      </w:r>
      <w:r w:rsidRPr="3B669945" w:rsidR="252E57DD">
        <w:rPr>
          <w:noProof w:val="0"/>
          <w:lang w:val="en-US"/>
        </w:rPr>
        <w:t>“Start trip and pay” shall be available only for a booked, unstarted trip. Successful payment shall change the trip state to started. Failed payment shall leave the trip booked and unstarted, with report statistics unchanged. Repeating the start action for a started trip shall be rejected without another charge.</w:t>
      </w:r>
    </w:p>
    <w:p xmlns:wp14="http://schemas.microsoft.com/office/word/2010/wordml" w14:paraId="2B589009" wp14:textId="6CC568CB">
      <w:pPr>
        <w:pStyle w:val="ListBullet"/>
        <w:spacing w:after="40"/>
        <w:ind w:left="360"/>
        <w:rPr/>
      </w:pPr>
      <w:r>
        <w:t>BR-21: A student shall be allowed to cancel a booked trip before successful payment and starting. Cancellation shall charge nothing, leave completed-trip and revenue statistics unchanged, restore the assigned driver’s availability to its state before assignment, and allow another booking. Cancellation of a started trip shall be rejected without changing the trip.</w:t>
      </w:r>
    </w:p>
    <w:p xmlns:wp14="http://schemas.microsoft.com/office/word/2010/wordml" w14:paraId="6050A3B0" wp14:textId="77777777">
      <w:pPr>
        <w:pStyle w:val="Heading2"/>
        <w:spacing w:before="120" w:after="80"/>
      </w:pPr>
      <w:r>
        <w:t>3.4 Technical Constraints</w:t>
      </w:r>
    </w:p>
    <w:p xmlns:wp14="http://schemas.microsoft.com/office/word/2010/wordml" w14:paraId="594122A3" wp14:textId="77777777">
      <w:pPr>
        <w:pStyle w:val="ListBullet"/>
        <w:spacing w:after="40"/>
        <w:ind w:left="360"/>
        <w:rPr/>
      </w:pPr>
      <w:r w:rsidR="5FF75123">
        <w:rPr/>
        <w:t>CON-01: The system shall be implemented as a console application using the C programming language.</w:t>
      </w:r>
    </w:p>
    <w:p xmlns:wp14="http://schemas.microsoft.com/office/word/2010/wordml" w:rsidP="3B669945" w14:paraId="4A3DA6C8" wp14:textId="07FBD457">
      <w:pPr>
        <w:pStyle w:val="ListBullet"/>
        <w:spacing w:after="40"/>
        <w:ind w:left="360"/>
        <w:rPr>
          <w:noProof w:val="0"/>
          <w:lang w:val="en-US"/>
        </w:rPr>
      </w:pPr>
      <w:r>
        <w:t>CON-02: The Release 2 implementation shall use scalar variables, conditional statements, loops, functions, arrays, strings, and basic structs within one C source file with one program entry point.</w:t>
      </w:r>
    </w:p>
    <w:p xmlns:wp14="http://schemas.microsoft.com/office/word/2010/wordml" w:rsidP="3B669945" w14:paraId="737F4493" wp14:textId="0DCED2DD">
      <w:pPr>
        <w:pStyle w:val="ListBullet"/>
        <w:spacing w:after="40"/>
        <w:ind w:left="360"/>
        <w:rPr>
          <w:noProof w:val="0"/>
          <w:lang w:val="en-US"/>
        </w:rPr>
      </w:pPr>
      <w:r w:rsidRPr="3B669945" w:rsidR="6472281B">
        <w:rPr>
          <w:b w:val="0"/>
          <w:bCs w:val="0"/>
          <w:noProof w:val="0"/>
          <w:lang w:val="en-US"/>
        </w:rPr>
        <w:t>CON-03</w:t>
      </w:r>
      <w:r w:rsidRPr="3B669945" w:rsidR="6472281B">
        <w:rPr>
          <w:b w:val="1"/>
          <w:bCs w:val="1"/>
          <w:noProof w:val="0"/>
          <w:lang w:val="en-US"/>
        </w:rPr>
        <w:t>:</w:t>
      </w:r>
      <w:r w:rsidRPr="3B669945" w:rsidR="6472281B">
        <w:rPr>
          <w:noProof w:val="0"/>
          <w:lang w:val="en-US"/>
        </w:rPr>
        <w:t xml:space="preserve"> The Release 2 implementation shall not use program file input/output or permanent database storage. All project data shall remain in memory during the current program session.</w:t>
      </w:r>
    </w:p>
    <w:p xmlns:wp14="http://schemas.microsoft.com/office/word/2010/wordml" w14:paraId="6C917F49" wp14:textId="4C63C3DD">
      <w:pPr>
        <w:pStyle w:val="ListBullet"/>
        <w:spacing w:after="40"/>
        <w:ind w:left="360"/>
        <w:rPr/>
      </w:pPr>
      <w:r w:rsidR="5FF75123">
        <w:rPr/>
        <w:t>CON-04: Program data shall exist only during the current session and shall be lost when the program closes.</w:t>
      </w:r>
    </w:p>
    <w:p xmlns:wp14="http://schemas.microsoft.com/office/word/2010/wordml" w14:paraId="21F5BA04" wp14:textId="77777777">
      <w:pPr>
        <w:pStyle w:val="ListBullet"/>
        <w:spacing w:after="40"/>
        <w:ind w:left="360"/>
        <w:rPr/>
      </w:pPr>
      <w:r w:rsidR="5FF75123">
        <w:rPr/>
        <w:t>CON-05: Only one student-client profile shall be supported during each program run.</w:t>
      </w:r>
    </w:p>
    <w:p xmlns:wp14="http://schemas.microsoft.com/office/word/2010/wordml" w14:paraId="775F1EE4" wp14:textId="77777777">
      <w:pPr>
        <w:pStyle w:val="ListBullet"/>
        <w:spacing w:after="40"/>
        <w:ind w:left="360"/>
        <w:rPr/>
      </w:pPr>
      <w:r w:rsidR="5FF75123">
        <w:rPr/>
        <w:t>CON-06: The simulated fleet shall contain two drivers: Karl and Gustavo.</w:t>
      </w:r>
    </w:p>
    <w:p xmlns:wp14="http://schemas.microsoft.com/office/word/2010/wordml" w:rsidP="5FF75123" w14:paraId="0CC7A38E" wp14:textId="29D24902">
      <w:pPr>
        <w:pStyle w:val="ListBullet"/>
        <w:spacing w:after="40"/>
        <w:ind w:left="360"/>
        <w:rPr>
          <w:noProof w:val="0"/>
          <w:lang w:val="en-US"/>
        </w:rPr>
      </w:pPr>
      <w:r w:rsidRPr="3B669945" w:rsidR="05B64C48">
        <w:rPr>
          <w:b w:val="0"/>
          <w:bCs w:val="0"/>
          <w:noProof w:val="0"/>
          <w:lang w:val="en-US"/>
        </w:rPr>
        <w:t>CON07</w:t>
      </w:r>
      <w:r w:rsidRPr="3B669945" w:rsidR="05B64C48">
        <w:rPr>
          <w:b w:val="1"/>
          <w:bCs w:val="1"/>
          <w:noProof w:val="0"/>
          <w:lang w:val="en-US"/>
        </w:rPr>
        <w:t>:</w:t>
      </w:r>
      <w:r w:rsidRPr="3B669945" w:rsidR="05B64C48">
        <w:rPr>
          <w:noProof w:val="0"/>
          <w:lang w:val="en-US"/>
        </w:rPr>
        <w:t xml:space="preserve"> The system supports six fixed locations:</w:t>
      </w:r>
    </w:p>
    <w:p xmlns:wp14="http://schemas.microsoft.com/office/word/2010/wordml" w:rsidP="5FF75123" w14:paraId="23E87255" wp14:textId="5206F616">
      <w:pPr>
        <w:pStyle w:val="ListBullet"/>
        <w:spacing w:before="0" w:beforeAutospacing="off" w:after="0" w:afterAutospacing="off"/>
        <w:ind/>
        <w:rPr>
          <w:noProof w:val="0"/>
          <w:lang w:val="en-US"/>
        </w:rPr>
      </w:pPr>
      <w:r w:rsidRPr="3B669945" w:rsidR="05B64C48">
        <w:rPr>
          <w:noProof w:val="0"/>
          <w:lang w:val="en-US"/>
        </w:rPr>
        <w:t>TalTech Main Building</w:t>
      </w:r>
    </w:p>
    <w:p xmlns:wp14="http://schemas.microsoft.com/office/word/2010/wordml" w:rsidP="5FF75123" w14:paraId="39BB0D24" wp14:textId="5806FE4D">
      <w:pPr>
        <w:pStyle w:val="ListBullet"/>
        <w:spacing w:before="0" w:beforeAutospacing="off" w:after="0" w:afterAutospacing="off"/>
        <w:ind/>
        <w:rPr>
          <w:noProof w:val="0"/>
          <w:lang w:val="en-US"/>
        </w:rPr>
      </w:pPr>
      <w:r w:rsidRPr="3B669945" w:rsidR="05B64C48">
        <w:rPr>
          <w:noProof w:val="0"/>
          <w:lang w:val="en-US"/>
        </w:rPr>
        <w:t>Academic Hostel</w:t>
      </w:r>
    </w:p>
    <w:p xmlns:wp14="http://schemas.microsoft.com/office/word/2010/wordml" w:rsidP="5FF75123" w14:paraId="7FC470E5" wp14:textId="212F4E43">
      <w:pPr>
        <w:pStyle w:val="ListBullet"/>
        <w:spacing w:before="0" w:beforeAutospacing="off" w:after="0" w:afterAutospacing="off"/>
        <w:ind/>
        <w:rPr>
          <w:noProof w:val="0"/>
          <w:lang w:val="en-US"/>
        </w:rPr>
      </w:pPr>
      <w:r w:rsidRPr="3B669945" w:rsidR="05B64C48">
        <w:rPr>
          <w:noProof w:val="0"/>
          <w:lang w:val="en-US"/>
        </w:rPr>
        <w:t>Mustamäe Keskus</w:t>
      </w:r>
    </w:p>
    <w:p xmlns:wp14="http://schemas.microsoft.com/office/word/2010/wordml" w:rsidP="5FF75123" w14:paraId="0A4F3F4A" wp14:textId="23CB8C55">
      <w:pPr>
        <w:pStyle w:val="ListBullet"/>
        <w:spacing w:before="0" w:beforeAutospacing="off" w:after="0" w:afterAutospacing="off"/>
        <w:ind/>
        <w:rPr>
          <w:noProof w:val="0"/>
          <w:lang w:val="en-US"/>
        </w:rPr>
      </w:pPr>
      <w:r w:rsidRPr="3B669945" w:rsidR="05B64C48">
        <w:rPr>
          <w:noProof w:val="0"/>
          <w:lang w:val="en-US"/>
        </w:rPr>
        <w:t>Balti Jaam railway station</w:t>
      </w:r>
    </w:p>
    <w:p xmlns:wp14="http://schemas.microsoft.com/office/word/2010/wordml" w:rsidP="5FF75123" w14:paraId="1F2FD706" wp14:textId="57316AE3">
      <w:pPr>
        <w:pStyle w:val="ListBullet"/>
        <w:spacing w:before="0" w:beforeAutospacing="off" w:after="0" w:afterAutospacing="off"/>
        <w:ind/>
        <w:rPr>
          <w:noProof w:val="0"/>
          <w:lang w:val="en-US"/>
        </w:rPr>
      </w:pPr>
      <w:r w:rsidRPr="3B669945" w:rsidR="05B64C48">
        <w:rPr>
          <w:noProof w:val="0"/>
          <w:lang w:val="en-US"/>
        </w:rPr>
        <w:t>Tallinn Airport</w:t>
      </w:r>
    </w:p>
    <w:p xmlns:wp14="http://schemas.microsoft.com/office/word/2010/wordml" w:rsidP="5FF75123" w14:paraId="4CC93512" wp14:textId="48E53F39">
      <w:pPr>
        <w:pStyle w:val="ListBullet"/>
        <w:spacing w:before="0" w:beforeAutospacing="off" w:after="0" w:afterAutospacing="off"/>
        <w:ind/>
        <w:rPr>
          <w:noProof w:val="0"/>
          <w:lang w:val="en-US"/>
        </w:rPr>
      </w:pPr>
      <w:r w:rsidRPr="3B669945" w:rsidR="05B64C48">
        <w:rPr>
          <w:noProof w:val="0"/>
          <w:lang w:val="en-US"/>
        </w:rPr>
        <w:t>IKEA Tallinn</w:t>
      </w:r>
    </w:p>
    <w:p xmlns:wp14="http://schemas.microsoft.com/office/word/2010/wordml" w14:paraId="4D7B50D2" wp14:textId="1479BCDE">
      <w:pPr>
        <w:pStyle w:val="ListBullet"/>
        <w:spacing w:after="40"/>
        <w:ind w:left="360"/>
        <w:rPr/>
      </w:pPr>
      <w:r w:rsidR="5FF75123">
        <w:rPr/>
        <w:t>CON-08: All card information shall be fictional, and no real payment provider shall be connected.</w:t>
      </w:r>
    </w:p>
    <w:p xmlns:wp14="http://schemas.microsoft.com/office/word/2010/wordml" w14:paraId="4C02C508" wp14:textId="77777777">
      <w:pPr>
        <w:pStyle w:val="ListBullet"/>
        <w:spacing w:after="40"/>
        <w:ind w:left="360"/>
        <w:rPr/>
      </w:pPr>
      <w:r w:rsidR="5FF75123">
        <w:rPr/>
        <w:t>CON-09: The user shall enter the simulated order time manually because the program does not use the system clock.</w:t>
      </w:r>
    </w:p>
    <w:p xmlns:wp14="http://schemas.microsoft.com/office/word/2010/wordml" w14:paraId="3FE0BD96" wp14:textId="77777777">
      <w:pPr>
        <w:pStyle w:val="ListBullet"/>
        <w:spacing w:after="40"/>
        <w:ind w:left="360"/>
        <w:rPr/>
      </w:pPr>
      <w:r w:rsidR="5FF75123">
        <w:rPr/>
        <w:t>CON-10: The program shall use fixed simulated driver distances instead of GPS data.</w:t>
      </w:r>
    </w:p>
    <w:p xmlns:wp14="http://schemas.microsoft.com/office/word/2010/wordml" w14:paraId="48EA7AC8" wp14:textId="77777777">
      <w:pPr>
        <w:pStyle w:val="ListBullet"/>
        <w:spacing w:after="40"/>
        <w:ind w:left="360"/>
        <w:rPr/>
      </w:pPr>
      <w:r w:rsidR="5FF75123">
        <w:rPr/>
        <w:t>CON-11: The daily fleet report shall represent only the current program session because permanent storage is not available.</w:t>
      </w:r>
    </w:p>
    <w:p w:rsidR="001AD11D" w:rsidP="5FF75123" w:rsidRDefault="001AD11D" w14:paraId="007BF45A" w14:textId="5E851D2C">
      <w:pPr>
        <w:pStyle w:val="Heading3"/>
        <w:spacing w:before="281" w:beforeAutospacing="off" w:after="281" w:afterAutospacing="off"/>
      </w:pPr>
      <w:r w:rsidRPr="5FF75123" w:rsidR="001AD11D">
        <w:rPr>
          <w:b w:val="1"/>
          <w:bCs w:val="1"/>
          <w:noProof w:val="0"/>
          <w:sz w:val="28"/>
          <w:szCs w:val="28"/>
          <w:lang w:val="en-US"/>
        </w:rPr>
        <w:t>3.5 Data Dictionary</w:t>
      </w:r>
    </w:p>
    <w:p w:rsidR="001AD11D" w:rsidP="5FF75123" w:rsidRDefault="001AD11D" w14:paraId="79B739C0" w14:textId="0807AA18">
      <w:pPr>
        <w:pStyle w:val="Heading3"/>
        <w:spacing w:before="281" w:beforeAutospacing="off" w:after="281" w:afterAutospacing="off"/>
      </w:pPr>
      <w:r w:rsidRPr="5FF75123" w:rsidR="001AD11D">
        <w:rPr>
          <w:b w:val="1"/>
          <w:bCs w:val="1"/>
          <w:noProof w:val="0"/>
          <w:sz w:val="24"/>
          <w:szCs w:val="24"/>
          <w:lang w:val="en-US"/>
        </w:rPr>
        <w:t>3.5.1 Locations and Road Distances</w:t>
      </w:r>
    </w:p>
    <w:p w:rsidR="001AD11D" w:rsidP="5FF75123" w:rsidRDefault="001AD11D" w14:paraId="329FC64D" w14:textId="2D2F9BB8">
      <w:pPr>
        <w:spacing w:before="240" w:beforeAutospacing="off" w:after="240" w:afterAutospacing="off"/>
      </w:pPr>
      <w:r w:rsidRPr="5FF75123" w:rsidR="001AD11D">
        <w:rPr>
          <w:noProof w:val="0"/>
          <w:lang w:val="en-US"/>
        </w:rPr>
        <w:t>Location identifiers: 1 = TalTech Main Building 2 = Academic Hostel 3 = Mustamäe Keskus 4 = Balti Jaam railway station 5 = Tallinn Airport 6 = IKEA Tallinn</w:t>
      </w:r>
    </w:p>
    <w:p w:rsidR="001AD11D" w:rsidP="5FF75123" w:rsidRDefault="001AD11D" w14:paraId="3FC77E26" w14:textId="0DAA4111">
      <w:pPr>
        <w:spacing w:before="240" w:beforeAutospacing="off" w:after="240" w:afterAutospacing="off"/>
      </w:pPr>
      <w:r w:rsidRPr="5FF75123" w:rsidR="001AD11D">
        <w:rPr>
          <w:noProof w:val="0"/>
          <w:lang w:val="en-US"/>
        </w:rPr>
        <w:t xml:space="preserve">The following table stores approximate road distances in </w:t>
      </w:r>
      <w:r w:rsidRPr="5FF75123" w:rsidR="1BA5DE57">
        <w:rPr>
          <w:noProof w:val="0"/>
          <w:lang w:val="en-US"/>
        </w:rPr>
        <w:t>kilometers</w:t>
      </w:r>
      <w:r w:rsidRPr="5FF75123" w:rsidR="001AD11D">
        <w:rPr>
          <w:noProof w:val="0"/>
          <w:lang w:val="en-US"/>
        </w:rPr>
        <w:t xml:space="preserve">. Rows </w:t>
      </w:r>
      <w:r w:rsidRPr="5FF75123" w:rsidR="001AD11D">
        <w:rPr>
          <w:noProof w:val="0"/>
          <w:lang w:val="en-US"/>
        </w:rPr>
        <w:t>represent</w:t>
      </w:r>
      <w:r w:rsidRPr="5FF75123" w:rsidR="001AD11D">
        <w:rPr>
          <w:noProof w:val="0"/>
          <w:lang w:val="en-US"/>
        </w:rPr>
        <w:t xml:space="preserve"> pickup locations; columns </w:t>
      </w:r>
      <w:r w:rsidRPr="5FF75123" w:rsidR="001AD11D">
        <w:rPr>
          <w:noProof w:val="0"/>
          <w:lang w:val="en-US"/>
        </w:rPr>
        <w:t>represent</w:t>
      </w:r>
      <w:r w:rsidRPr="5FF75123" w:rsidR="001AD11D">
        <w:rPr>
          <w:noProof w:val="0"/>
          <w:lang w:val="en-US"/>
        </w:rPr>
        <w:t xml:space="preserve"> destinations.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70"/>
        <w:gridCol w:w="1002"/>
        <w:gridCol w:w="1002"/>
        <w:gridCol w:w="1002"/>
        <w:gridCol w:w="1002"/>
        <w:gridCol w:w="1002"/>
        <w:gridCol w:w="1002"/>
      </w:tblGrid>
      <w:tr w:rsidR="5FF75123" w:rsidTr="5FF75123" w14:paraId="3237013E">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6278FFA" w14:textId="25BED3C2">
            <w:pPr>
              <w:spacing w:before="0" w:beforeAutospacing="off" w:after="0" w:afterAutospacing="off"/>
              <w:jc w:val="center"/>
            </w:pPr>
            <w:r w:rsidRPr="5FF75123" w:rsidR="5FF75123">
              <w:rPr>
                <w:b w:val="1"/>
                <w:bCs w:val="1"/>
              </w:rPr>
              <w:t>Pickup \ Destination</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3E8112B" w14:textId="5AE77809">
            <w:pPr>
              <w:spacing w:before="0" w:beforeAutospacing="off" w:after="0" w:afterAutospacing="off"/>
              <w:jc w:val="center"/>
            </w:pPr>
            <w:r w:rsidRPr="5FF75123" w:rsidR="5FF75123">
              <w:rPr>
                <w:b w:val="1"/>
                <w:bCs w:val="1"/>
              </w:rPr>
              <w:t>1</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24DBE26" w14:textId="723F9545">
            <w:pPr>
              <w:spacing w:before="0" w:beforeAutospacing="off" w:after="0" w:afterAutospacing="off"/>
              <w:jc w:val="center"/>
            </w:pPr>
            <w:r w:rsidRPr="5FF75123" w:rsidR="5FF75123">
              <w:rPr>
                <w:b w:val="1"/>
                <w:bCs w:val="1"/>
              </w:rPr>
              <w:t>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4341308E" w14:textId="652ACF21">
            <w:pPr>
              <w:spacing w:before="0" w:beforeAutospacing="off" w:after="0" w:afterAutospacing="off"/>
              <w:jc w:val="center"/>
            </w:pPr>
            <w:r w:rsidRPr="5FF75123" w:rsidR="5FF75123">
              <w:rPr>
                <w:b w:val="1"/>
                <w:bCs w:val="1"/>
              </w:rPr>
              <w:t>3</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D3886C8" w14:textId="393B2015">
            <w:pPr>
              <w:spacing w:before="0" w:beforeAutospacing="off" w:after="0" w:afterAutospacing="off"/>
              <w:jc w:val="center"/>
            </w:pPr>
            <w:r w:rsidRPr="5FF75123" w:rsidR="5FF75123">
              <w:rPr>
                <w:b w:val="1"/>
                <w:bCs w:val="1"/>
              </w:rPr>
              <w:t>4</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96C9454" w14:textId="0D0F3783">
            <w:pPr>
              <w:spacing w:before="0" w:beforeAutospacing="off" w:after="0" w:afterAutospacing="off"/>
              <w:jc w:val="center"/>
            </w:pPr>
            <w:r w:rsidRPr="5FF75123" w:rsidR="5FF75123">
              <w:rPr>
                <w:b w:val="1"/>
                <w:bCs w:val="1"/>
              </w:rPr>
              <w:t>5</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59E2690B" w14:textId="69746B5E">
            <w:pPr>
              <w:spacing w:before="0" w:beforeAutospacing="off" w:after="0" w:afterAutospacing="off"/>
              <w:jc w:val="center"/>
            </w:pPr>
            <w:r w:rsidRPr="5FF75123" w:rsidR="5FF75123">
              <w:rPr>
                <w:b w:val="1"/>
                <w:bCs w:val="1"/>
              </w:rPr>
              <w:t>6</w:t>
            </w:r>
          </w:p>
        </w:tc>
      </w:tr>
      <w:tr w:rsidR="5FF75123" w:rsidTr="5FF75123" w14:paraId="1ADB6705">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92CBC73" w14:textId="32049575">
            <w:pPr>
              <w:spacing w:before="0" w:beforeAutospacing="off" w:after="0" w:afterAutospacing="off"/>
              <w:jc w:val="left"/>
            </w:pPr>
            <w:r w:rsidR="5FF75123">
              <w:rPr/>
              <w:t>1</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D4B87F1" w14:textId="5BE910B7">
            <w:pPr>
              <w:spacing w:before="0" w:beforeAutospacing="off" w:after="0" w:afterAutospacing="off"/>
              <w:jc w:val="right"/>
            </w:pPr>
            <w:r w:rsidR="5FF75123">
              <w:rPr/>
              <w:t>0.0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C221757" w14:textId="19D27280">
            <w:pPr>
              <w:spacing w:before="0" w:beforeAutospacing="off" w:after="0" w:afterAutospacing="off"/>
              <w:jc w:val="right"/>
            </w:pPr>
            <w:r w:rsidR="5FF75123">
              <w:rPr/>
              <w:t>1.0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196F2F6F" w14:textId="06613369">
            <w:pPr>
              <w:spacing w:before="0" w:beforeAutospacing="off" w:after="0" w:afterAutospacing="off"/>
              <w:jc w:val="right"/>
            </w:pPr>
            <w:r w:rsidR="5FF75123">
              <w:rPr/>
              <w:t>2.6</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4E1C00A" w14:textId="08878E32">
            <w:pPr>
              <w:spacing w:before="0" w:beforeAutospacing="off" w:after="0" w:afterAutospacing="off"/>
              <w:jc w:val="right"/>
            </w:pPr>
            <w:r w:rsidR="5FF75123">
              <w:rPr/>
              <w:t>7.0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4630D0FF" w14:textId="64BF0163">
            <w:pPr>
              <w:spacing w:before="0" w:beforeAutospacing="off" w:after="0" w:afterAutospacing="off"/>
              <w:jc w:val="right"/>
            </w:pPr>
            <w:r w:rsidR="5FF75123">
              <w:rPr/>
              <w:t>9.2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5242B7C" w14:textId="3203C2D0">
            <w:pPr>
              <w:spacing w:before="0" w:beforeAutospacing="off" w:after="0" w:afterAutospacing="off"/>
              <w:jc w:val="right"/>
            </w:pPr>
            <w:r w:rsidR="5FF75123">
              <w:rPr/>
              <w:t>12.9</w:t>
            </w:r>
          </w:p>
        </w:tc>
      </w:tr>
      <w:tr w:rsidR="5FF75123" w:rsidTr="5FF75123" w14:paraId="6165D8F1">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4F1C126" w14:textId="002AF2E4">
            <w:pPr>
              <w:spacing w:before="0" w:beforeAutospacing="off" w:after="0" w:afterAutospacing="off"/>
              <w:jc w:val="left"/>
            </w:pPr>
            <w:r w:rsidR="5FF75123">
              <w:rPr/>
              <w:t>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DF100C9" w14:textId="081CCBD5">
            <w:pPr>
              <w:spacing w:before="0" w:beforeAutospacing="off" w:after="0" w:afterAutospacing="off"/>
              <w:jc w:val="right"/>
            </w:pPr>
            <w:r w:rsidR="5FF75123">
              <w:rPr/>
              <w:t>0.8</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E6D85E2" w14:textId="717F23B9">
            <w:pPr>
              <w:spacing w:before="0" w:beforeAutospacing="off" w:after="0" w:afterAutospacing="off"/>
              <w:jc w:val="right"/>
            </w:pPr>
            <w:r w:rsidR="5FF75123">
              <w:rPr/>
              <w:t>0.0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9762D6C" w14:textId="7C0A6341">
            <w:pPr>
              <w:spacing w:before="0" w:beforeAutospacing="off" w:after="0" w:afterAutospacing="off"/>
              <w:jc w:val="right"/>
            </w:pPr>
            <w:r w:rsidR="5FF75123">
              <w:rPr/>
              <w:t>2.6</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4567FB6" w14:textId="13F717EB">
            <w:pPr>
              <w:spacing w:before="0" w:beforeAutospacing="off" w:after="0" w:afterAutospacing="off"/>
              <w:jc w:val="right"/>
            </w:pPr>
            <w:r w:rsidR="5FF75123">
              <w:rPr/>
              <w:t>7.1</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6B0EFE7" w14:textId="6C3A1734">
            <w:pPr>
              <w:spacing w:before="0" w:beforeAutospacing="off" w:after="0" w:afterAutospacing="off"/>
              <w:jc w:val="right"/>
            </w:pPr>
            <w:r w:rsidR="5FF75123">
              <w:rPr/>
              <w:t>9.3</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41ED66A" w14:textId="313C70B3">
            <w:pPr>
              <w:spacing w:before="0" w:beforeAutospacing="off" w:after="0" w:afterAutospacing="off"/>
              <w:jc w:val="right"/>
            </w:pPr>
            <w:r w:rsidR="5FF75123">
              <w:rPr/>
              <w:t>13.4</w:t>
            </w:r>
          </w:p>
        </w:tc>
      </w:tr>
      <w:tr w:rsidR="5FF75123" w:rsidTr="5FF75123" w14:paraId="492B3D05">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52B550E1" w14:textId="7E7388DE">
            <w:pPr>
              <w:spacing w:before="0" w:beforeAutospacing="off" w:after="0" w:afterAutospacing="off"/>
              <w:jc w:val="left"/>
            </w:pPr>
            <w:r w:rsidR="5FF75123">
              <w:rPr/>
              <w:t>3</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5DC32EBC" w14:textId="026674EA">
            <w:pPr>
              <w:spacing w:before="0" w:beforeAutospacing="off" w:after="0" w:afterAutospacing="off"/>
              <w:jc w:val="right"/>
            </w:pPr>
            <w:r w:rsidR="5FF75123">
              <w:rPr/>
              <w:t>2.4</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4BD4536" w14:textId="7AFDD954">
            <w:pPr>
              <w:spacing w:before="0" w:beforeAutospacing="off" w:after="0" w:afterAutospacing="off"/>
              <w:jc w:val="right"/>
            </w:pPr>
            <w:r w:rsidR="5FF75123">
              <w:rPr/>
              <w:t>2.6</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56FA75B" w14:textId="39DDAE92">
            <w:pPr>
              <w:spacing w:before="0" w:beforeAutospacing="off" w:after="0" w:afterAutospacing="off"/>
              <w:jc w:val="right"/>
            </w:pPr>
            <w:r w:rsidR="5FF75123">
              <w:rPr/>
              <w:t>0.0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0FE36DC" w14:textId="71F70D56">
            <w:pPr>
              <w:spacing w:before="0" w:beforeAutospacing="off" w:after="0" w:afterAutospacing="off"/>
              <w:jc w:val="right"/>
            </w:pPr>
            <w:r w:rsidR="5FF75123">
              <w:rPr/>
              <w:t>5.3</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2B4C81A" w14:textId="5A7CB023">
            <w:pPr>
              <w:spacing w:before="0" w:beforeAutospacing="off" w:after="0" w:afterAutospacing="off"/>
              <w:jc w:val="right"/>
            </w:pPr>
            <w:r w:rsidR="5FF75123">
              <w:rPr/>
              <w:t>8.0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76F420A" w14:textId="0C953543">
            <w:pPr>
              <w:spacing w:before="0" w:beforeAutospacing="off" w:after="0" w:afterAutospacing="off"/>
              <w:jc w:val="right"/>
            </w:pPr>
            <w:r w:rsidR="5FF75123">
              <w:rPr/>
              <w:t>12.7</w:t>
            </w:r>
          </w:p>
        </w:tc>
      </w:tr>
      <w:tr w:rsidR="5FF75123" w:rsidTr="5FF75123" w14:paraId="647D1BFA">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74F4038" w14:textId="1432CDED">
            <w:pPr>
              <w:spacing w:before="0" w:beforeAutospacing="off" w:after="0" w:afterAutospacing="off"/>
              <w:jc w:val="left"/>
            </w:pPr>
            <w:r w:rsidR="5FF75123">
              <w:rPr/>
              <w:t>4</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1ACB14E6" w14:textId="16850A70">
            <w:pPr>
              <w:spacing w:before="0" w:beforeAutospacing="off" w:after="0" w:afterAutospacing="off"/>
              <w:jc w:val="right"/>
            </w:pPr>
            <w:r w:rsidR="5FF75123">
              <w:rPr/>
              <w:t>7.2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40033C2A" w14:textId="178B9449">
            <w:pPr>
              <w:spacing w:before="0" w:beforeAutospacing="off" w:after="0" w:afterAutospacing="off"/>
              <w:jc w:val="right"/>
            </w:pPr>
            <w:r w:rsidR="5FF75123">
              <w:rPr/>
              <w:t>7.3</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3E45CA27" w14:textId="26B40428">
            <w:pPr>
              <w:spacing w:before="0" w:beforeAutospacing="off" w:after="0" w:afterAutospacing="off"/>
              <w:jc w:val="right"/>
            </w:pPr>
            <w:r w:rsidR="5FF75123">
              <w:rPr/>
              <w:t>5.8</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4F425E38" w14:textId="67B4410A">
            <w:pPr>
              <w:spacing w:before="0" w:beforeAutospacing="off" w:after="0" w:afterAutospacing="off"/>
              <w:jc w:val="right"/>
            </w:pPr>
            <w:r w:rsidR="5FF75123">
              <w:rPr/>
              <w:t>0.0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C043B62" w14:textId="37AC1A54">
            <w:pPr>
              <w:spacing w:before="0" w:beforeAutospacing="off" w:after="0" w:afterAutospacing="off"/>
              <w:jc w:val="right"/>
            </w:pPr>
            <w:r w:rsidR="5FF75123">
              <w:rPr/>
              <w:t>5.7</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673D5B46" w14:textId="1FB2ED2F">
            <w:pPr>
              <w:spacing w:before="0" w:beforeAutospacing="off" w:after="0" w:afterAutospacing="off"/>
              <w:jc w:val="right"/>
            </w:pPr>
            <w:r w:rsidR="5FF75123">
              <w:rPr/>
              <w:t>18.3</w:t>
            </w:r>
          </w:p>
        </w:tc>
      </w:tr>
      <w:tr w:rsidR="5FF75123" w:rsidTr="5FF75123" w14:paraId="3DC9BA49">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ED31715" w14:textId="43EBD978">
            <w:pPr>
              <w:spacing w:before="0" w:beforeAutospacing="off" w:after="0" w:afterAutospacing="off"/>
              <w:jc w:val="left"/>
            </w:pPr>
            <w:r w:rsidR="5FF75123">
              <w:rPr/>
              <w:t>5</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A0D1033" w14:textId="2ECBF98A">
            <w:pPr>
              <w:spacing w:before="0" w:beforeAutospacing="off" w:after="0" w:afterAutospacing="off"/>
              <w:jc w:val="right"/>
            </w:pPr>
            <w:r w:rsidR="5FF75123">
              <w:rPr/>
              <w:t>9.2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F73AA0D" w14:textId="57D0F9C1">
            <w:pPr>
              <w:spacing w:before="0" w:beforeAutospacing="off" w:after="0" w:afterAutospacing="off"/>
              <w:jc w:val="right"/>
            </w:pPr>
            <w:r w:rsidR="5FF75123">
              <w:rPr/>
              <w:t>9.4</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2D0363C" w14:textId="5CA76574">
            <w:pPr>
              <w:spacing w:before="0" w:beforeAutospacing="off" w:after="0" w:afterAutospacing="off"/>
              <w:jc w:val="right"/>
            </w:pPr>
            <w:r w:rsidR="5FF75123">
              <w:rPr/>
              <w:t>7.9</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5104148F" w14:textId="177B88EF">
            <w:pPr>
              <w:spacing w:before="0" w:beforeAutospacing="off" w:after="0" w:afterAutospacing="off"/>
              <w:jc w:val="right"/>
            </w:pPr>
            <w:r w:rsidR="5FF75123">
              <w:rPr/>
              <w:t>5.8</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8938D5F" w14:textId="2017CEE6">
            <w:pPr>
              <w:spacing w:before="0" w:beforeAutospacing="off" w:after="0" w:afterAutospacing="off"/>
              <w:jc w:val="right"/>
            </w:pPr>
            <w:r w:rsidR="5FF75123">
              <w:rPr/>
              <w:t>0.0</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2C857C7" w14:textId="74336C17">
            <w:pPr>
              <w:spacing w:before="0" w:beforeAutospacing="off" w:after="0" w:afterAutospacing="off"/>
              <w:jc w:val="right"/>
            </w:pPr>
            <w:r w:rsidR="5FF75123">
              <w:rPr/>
              <w:t>13.2</w:t>
            </w:r>
          </w:p>
        </w:tc>
      </w:tr>
      <w:tr w:rsidR="5FF75123" w:rsidTr="5FF75123" w14:paraId="01EF8F4F">
        <w:trPr>
          <w:trHeight w:val="300"/>
        </w:trPr>
        <w:tc>
          <w:tcPr>
            <w:tcW w:w="377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0433E7B1" w14:textId="5679EBE4">
            <w:pPr>
              <w:spacing w:before="0" w:beforeAutospacing="off" w:after="0" w:afterAutospacing="off"/>
              <w:jc w:val="left"/>
            </w:pPr>
            <w:r w:rsidR="5FF75123">
              <w:rPr/>
              <w:t>6</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A99AA4B" w14:textId="4968DE17">
            <w:pPr>
              <w:spacing w:before="0" w:beforeAutospacing="off" w:after="0" w:afterAutospacing="off"/>
              <w:jc w:val="right"/>
            </w:pPr>
            <w:r w:rsidR="5FF75123">
              <w:rPr/>
              <w:t>12.1</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1E59930E" w14:textId="39DF627D">
            <w:pPr>
              <w:spacing w:before="0" w:beforeAutospacing="off" w:after="0" w:afterAutospacing="off"/>
              <w:jc w:val="right"/>
            </w:pPr>
            <w:r w:rsidR="5FF75123">
              <w:rPr/>
              <w:t>12.7</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5D31F438" w14:textId="78B4493A">
            <w:pPr>
              <w:spacing w:before="0" w:beforeAutospacing="off" w:after="0" w:afterAutospacing="off"/>
              <w:jc w:val="right"/>
            </w:pPr>
            <w:r w:rsidR="5FF75123">
              <w:rPr/>
              <w:t>12.7</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9F3E0B4" w14:textId="24117E4F">
            <w:pPr>
              <w:spacing w:before="0" w:beforeAutospacing="off" w:after="0" w:afterAutospacing="off"/>
              <w:jc w:val="right"/>
            </w:pPr>
            <w:r w:rsidR="5FF75123">
              <w:rPr/>
              <w:t>14.7</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798FBF18" w14:textId="466D7613">
            <w:pPr>
              <w:spacing w:before="0" w:beforeAutospacing="off" w:after="0" w:afterAutospacing="off"/>
              <w:jc w:val="right"/>
            </w:pPr>
            <w:r w:rsidR="5FF75123">
              <w:rPr/>
              <w:t>14.2</w:t>
            </w:r>
          </w:p>
        </w:tc>
        <w:tc>
          <w:tcPr>
            <w:tcW w:w="100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5FF75123" w:rsidP="5FF75123" w:rsidRDefault="5FF75123" w14:paraId="22C3B887" w14:textId="4D0C572B">
            <w:pPr>
              <w:spacing w:before="0" w:beforeAutospacing="off" w:after="0" w:afterAutospacing="off"/>
              <w:jc w:val="right"/>
            </w:pPr>
            <w:r w:rsidR="5FF75123">
              <w:rPr/>
              <w:t>0.0</w:t>
            </w:r>
          </w:p>
        </w:tc>
      </w:tr>
    </w:tbl>
    <w:p w:rsidR="6AA11CD3" w:rsidP="5FF75123" w:rsidRDefault="6AA11CD3" w14:paraId="2F7673ED" w14:textId="4C4A184C">
      <w:pPr>
        <w:bidi w:val="0"/>
        <w:spacing w:before="240" w:beforeAutospacing="off" w:after="240" w:afterAutospacing="off"/>
      </w:pPr>
      <w:r w:rsidRPr="5FF75123" w:rsidR="6AA11CD3">
        <w:rPr>
          <w:noProof w:val="0"/>
          <w:lang w:val="en-US"/>
        </w:rPr>
        <w:t>Source: OSRM driving-route estimates using OpenStreetMap data, retrieved on 7 October 2026 and rounded to one decimal place.</w:t>
      </w:r>
    </w:p>
    <w:p w:rsidR="6AA11CD3" w:rsidP="5FF75123" w:rsidRDefault="6AA11CD3" w14:paraId="09F75F41" w14:textId="46F82AFD">
      <w:pPr>
        <w:bidi w:val="0"/>
        <w:spacing w:before="240" w:beforeAutospacing="off" w:after="240" w:afterAutospacing="off"/>
      </w:pPr>
      <w:r w:rsidRPr="3B669945" w:rsidR="6AA11CD3">
        <w:rPr>
          <w:noProof w:val="0"/>
          <w:lang w:val="en-US"/>
        </w:rPr>
        <w:t>Distances are stored as a fixed snapshot. The program does not request live routing information. Opposite directions may have different distances. Trips between identical locations are rejected.</w:t>
      </w:r>
    </w:p>
    <w:p w:rsidR="54A186A0" w:rsidP="3B669945" w:rsidRDefault="54A186A0" w14:paraId="684AC039" w14:textId="71D31225">
      <w:pPr>
        <w:pStyle w:val="Heading3"/>
        <w:bidi w:val="0"/>
        <w:spacing w:before="281" w:beforeAutospacing="off" w:after="281" w:afterAutospacing="off"/>
      </w:pPr>
      <w:r w:rsidRPr="3B669945" w:rsidR="54A186A0">
        <w:rPr>
          <w:rFonts w:ascii="Aptos" w:hAnsi="Aptos" w:eastAsia="Aptos" w:cs="Aptos"/>
          <w:b w:val="1"/>
          <w:bCs w:val="1"/>
          <w:noProof w:val="0"/>
          <w:sz w:val="28"/>
          <w:szCs w:val="28"/>
          <w:lang w:val="en-US"/>
        </w:rPr>
        <w:t>3.5.2 Driver Data</w:t>
      </w:r>
    </w:p>
    <w:p w:rsidR="23BD1578" w:rsidP="3B669945" w:rsidRDefault="23BD1578" w14:paraId="1EE17E9E" w14:textId="1D9BA1A8">
      <w:pPr>
        <w:pStyle w:val="Normal"/>
        <w:bidi w:val="0"/>
      </w:pPr>
      <w:r w:rsidRPr="3B669945" w:rsidR="23BD1578">
        <w:rPr>
          <w:noProof w:val="0"/>
          <w:lang w:val="en-US"/>
        </w:rPr>
        <w:t>The fleet contains two driver records: Karl and Gustavo. Each record stores the following information.</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5E6C1B70">
        <w:trPr>
          <w:trHeight w:val="300"/>
        </w:trPr>
        <w:tc>
          <w:tcPr>
            <w:tcW w:w="2445" w:type="dxa"/>
            <w:tcMar/>
          </w:tcPr>
          <w:p w:rsidR="3B669945" w:rsidP="3B669945" w:rsidRDefault="3B669945" w14:paraId="4FA6558A" w14:textId="1492A466">
            <w:pPr>
              <w:bidi w:val="0"/>
              <w:spacing w:before="0" w:beforeAutospacing="off" w:after="0" w:afterAutospacing="off"/>
              <w:jc w:val="center"/>
            </w:pPr>
            <w:r w:rsidRPr="3B669945" w:rsidR="3B669945">
              <w:rPr>
                <w:b w:val="1"/>
                <w:bCs w:val="1"/>
              </w:rPr>
              <w:t>Entity</w:t>
            </w:r>
          </w:p>
        </w:tc>
        <w:tc>
          <w:tcPr>
            <w:tcW w:w="2445" w:type="dxa"/>
            <w:tcMar/>
          </w:tcPr>
          <w:p w:rsidR="3B669945" w:rsidP="3B669945" w:rsidRDefault="3B669945" w14:paraId="7CC14591" w14:textId="21283B02">
            <w:pPr>
              <w:bidi w:val="0"/>
              <w:spacing w:before="0" w:beforeAutospacing="off" w:after="0" w:afterAutospacing="off"/>
              <w:jc w:val="center"/>
            </w:pPr>
            <w:r w:rsidRPr="3B669945" w:rsidR="3B669945">
              <w:rPr>
                <w:b w:val="1"/>
                <w:bCs w:val="1"/>
              </w:rPr>
              <w:t>Attribute</w:t>
            </w:r>
          </w:p>
        </w:tc>
        <w:tc>
          <w:tcPr>
            <w:tcW w:w="2445" w:type="dxa"/>
            <w:tcMar/>
          </w:tcPr>
          <w:p w:rsidR="3B669945" w:rsidP="3B669945" w:rsidRDefault="3B669945" w14:paraId="4E8EE113" w14:textId="232ECB8B">
            <w:pPr>
              <w:bidi w:val="0"/>
              <w:spacing w:before="0" w:beforeAutospacing="off" w:after="0" w:afterAutospacing="off"/>
              <w:jc w:val="center"/>
            </w:pPr>
            <w:r w:rsidRPr="3B669945" w:rsidR="3B669945">
              <w:rPr>
                <w:b w:val="1"/>
                <w:bCs w:val="1"/>
              </w:rPr>
              <w:t>C type</w:t>
            </w:r>
          </w:p>
        </w:tc>
        <w:tc>
          <w:tcPr>
            <w:tcW w:w="2445" w:type="dxa"/>
            <w:tcMar/>
          </w:tcPr>
          <w:p w:rsidR="3B669945" w:rsidP="3B669945" w:rsidRDefault="3B669945" w14:paraId="5C7902A5" w14:textId="680FBB3D">
            <w:pPr>
              <w:bidi w:val="0"/>
              <w:spacing w:before="0" w:beforeAutospacing="off" w:after="0" w:afterAutospacing="off"/>
              <w:jc w:val="center"/>
            </w:pPr>
            <w:r w:rsidRPr="3B669945" w:rsidR="3B669945">
              <w:rPr>
                <w:b w:val="1"/>
                <w:bCs w:val="1"/>
              </w:rPr>
              <w:t>Meaning and constraints</w:t>
            </w:r>
          </w:p>
        </w:tc>
      </w:tr>
      <w:tr w:rsidR="3B669945" w:rsidTr="3B669945" w14:paraId="196FA4DE">
        <w:trPr>
          <w:trHeight w:val="300"/>
        </w:trPr>
        <w:tc>
          <w:tcPr>
            <w:tcW w:w="2445" w:type="dxa"/>
            <w:tcMar/>
          </w:tcPr>
          <w:p w:rsidR="3B669945" w:rsidP="3B669945" w:rsidRDefault="3B669945" w14:paraId="0D3FCE3A" w14:textId="60893181">
            <w:pPr>
              <w:bidi w:val="0"/>
              <w:spacing w:before="0" w:beforeAutospacing="off" w:after="0" w:afterAutospacing="off"/>
            </w:pPr>
            <w:r w:rsidR="3B669945">
              <w:rPr/>
              <w:t>Driver</w:t>
            </w:r>
          </w:p>
        </w:tc>
        <w:tc>
          <w:tcPr>
            <w:tcW w:w="2445" w:type="dxa"/>
            <w:tcMar/>
          </w:tcPr>
          <w:p w:rsidR="3B669945" w:rsidP="3B669945" w:rsidRDefault="3B669945" w14:paraId="24B229E6" w14:textId="79068ED0">
            <w:pPr>
              <w:bidi w:val="0"/>
              <w:spacing w:before="0" w:beforeAutospacing="off" w:after="0" w:afterAutospacing="off"/>
            </w:pPr>
            <w:r w:rsidR="3B669945">
              <w:rPr/>
              <w:t>driverID</w:t>
            </w:r>
          </w:p>
        </w:tc>
        <w:tc>
          <w:tcPr>
            <w:tcW w:w="2445" w:type="dxa"/>
            <w:tcMar/>
          </w:tcPr>
          <w:p w:rsidR="3B669945" w:rsidP="3B669945" w:rsidRDefault="3B669945" w14:paraId="284353A6" w14:textId="4F82CCF7">
            <w:pPr>
              <w:bidi w:val="0"/>
              <w:spacing w:before="0" w:beforeAutospacing="off" w:after="0" w:afterAutospacing="off"/>
            </w:pPr>
            <w:r w:rsidR="3B669945">
              <w:rPr/>
              <w:t>int</w:t>
            </w:r>
          </w:p>
        </w:tc>
        <w:tc>
          <w:tcPr>
            <w:tcW w:w="2445" w:type="dxa"/>
            <w:tcMar/>
          </w:tcPr>
          <w:p w:rsidR="3B669945" w:rsidP="3B669945" w:rsidRDefault="3B669945" w14:paraId="204BAD35" w14:textId="02C954E2">
            <w:pPr>
              <w:bidi w:val="0"/>
              <w:spacing w:before="0" w:beforeAutospacing="off" w:after="0" w:afterAutospacing="off"/>
            </w:pPr>
            <w:r w:rsidR="3B669945">
              <w:rPr/>
              <w:t>Unique identifier: 1 = Karl; 2 = Gustavo.</w:t>
            </w:r>
          </w:p>
        </w:tc>
      </w:tr>
      <w:tr w:rsidR="3B669945" w:rsidTr="3B669945" w14:paraId="2BE6E122">
        <w:trPr>
          <w:trHeight w:val="300"/>
        </w:trPr>
        <w:tc>
          <w:tcPr>
            <w:tcW w:w="2445" w:type="dxa"/>
            <w:tcMar/>
          </w:tcPr>
          <w:p w:rsidR="3B669945" w:rsidP="3B669945" w:rsidRDefault="3B669945" w14:paraId="0CF317A9" w14:textId="3DB61469">
            <w:pPr>
              <w:bidi w:val="0"/>
              <w:spacing w:before="0" w:beforeAutospacing="off" w:after="0" w:afterAutospacing="off"/>
            </w:pPr>
            <w:r w:rsidR="3B669945">
              <w:rPr/>
              <w:t>Driver</w:t>
            </w:r>
          </w:p>
        </w:tc>
        <w:tc>
          <w:tcPr>
            <w:tcW w:w="2445" w:type="dxa"/>
            <w:tcMar/>
          </w:tcPr>
          <w:p w:rsidR="3B669945" w:rsidP="3B669945" w:rsidRDefault="3B669945" w14:paraId="5D4164DB" w14:textId="74A7114E">
            <w:pPr>
              <w:bidi w:val="0"/>
              <w:spacing w:before="0" w:beforeAutospacing="off" w:after="0" w:afterAutospacing="off"/>
            </w:pPr>
            <w:r w:rsidR="3B669945">
              <w:rPr/>
              <w:t>name</w:t>
            </w:r>
          </w:p>
        </w:tc>
        <w:tc>
          <w:tcPr>
            <w:tcW w:w="2445" w:type="dxa"/>
            <w:tcMar/>
          </w:tcPr>
          <w:p w:rsidR="3B669945" w:rsidP="3B669945" w:rsidRDefault="3B669945" w14:paraId="5B16BB0F" w14:textId="1A7811F5">
            <w:pPr>
              <w:bidi w:val="0"/>
              <w:spacing w:before="0" w:beforeAutospacing="off" w:after="0" w:afterAutospacing="off"/>
            </w:pPr>
            <w:r w:rsidR="3B669945">
              <w:rPr/>
              <w:t>char[20]</w:t>
            </w:r>
          </w:p>
        </w:tc>
        <w:tc>
          <w:tcPr>
            <w:tcW w:w="2445" w:type="dxa"/>
            <w:tcMar/>
          </w:tcPr>
          <w:p w:rsidR="3B669945" w:rsidP="3B669945" w:rsidRDefault="3B669945" w14:paraId="24C35C2A" w14:textId="1A3F0573">
            <w:pPr>
              <w:bidi w:val="0"/>
              <w:spacing w:before="0" w:beforeAutospacing="off" w:after="0" w:afterAutospacing="off"/>
            </w:pPr>
            <w:r w:rsidR="3B669945">
              <w:rPr/>
              <w:t>Driver’s name. Maximum 19 characters plus the terminating null character (\0).</w:t>
            </w:r>
          </w:p>
        </w:tc>
      </w:tr>
      <w:tr w:rsidR="3B669945" w:rsidTr="3B669945" w14:paraId="6BFAFD2D">
        <w:trPr>
          <w:trHeight w:val="300"/>
        </w:trPr>
        <w:tc>
          <w:tcPr>
            <w:tcW w:w="2445" w:type="dxa"/>
            <w:tcMar/>
          </w:tcPr>
          <w:p w:rsidR="3B669945" w:rsidP="3B669945" w:rsidRDefault="3B669945" w14:paraId="6020BF5A" w14:textId="594B62B5">
            <w:pPr>
              <w:bidi w:val="0"/>
              <w:spacing w:before="0" w:beforeAutospacing="off" w:after="0" w:afterAutospacing="off"/>
            </w:pPr>
            <w:r w:rsidR="3B669945">
              <w:rPr/>
              <w:t>Driver</w:t>
            </w:r>
          </w:p>
        </w:tc>
        <w:tc>
          <w:tcPr>
            <w:tcW w:w="2445" w:type="dxa"/>
            <w:tcMar/>
          </w:tcPr>
          <w:p w:rsidR="3B669945" w:rsidP="3B669945" w:rsidRDefault="3B669945" w14:paraId="1320BDA2" w14:textId="0A7E0F70">
            <w:pPr>
              <w:bidi w:val="0"/>
              <w:spacing w:before="0" w:beforeAutospacing="off" w:after="0" w:afterAutospacing="off"/>
            </w:pPr>
            <w:r w:rsidR="3B669945">
              <w:rPr/>
              <w:t>status</w:t>
            </w:r>
          </w:p>
        </w:tc>
        <w:tc>
          <w:tcPr>
            <w:tcW w:w="2445" w:type="dxa"/>
            <w:tcMar/>
          </w:tcPr>
          <w:p w:rsidR="3B669945" w:rsidP="3B669945" w:rsidRDefault="3B669945" w14:paraId="09B83018" w14:textId="3DA8E8E8">
            <w:pPr>
              <w:bidi w:val="0"/>
              <w:spacing w:before="0" w:beforeAutospacing="off" w:after="0" w:afterAutospacing="off"/>
            </w:pPr>
            <w:r w:rsidR="3B669945">
              <w:rPr/>
              <w:t>int</w:t>
            </w:r>
          </w:p>
        </w:tc>
        <w:tc>
          <w:tcPr>
            <w:tcW w:w="2445" w:type="dxa"/>
            <w:tcMar/>
          </w:tcPr>
          <w:p w:rsidR="3B669945" w:rsidP="3B669945" w:rsidRDefault="3B669945" w14:paraId="6E95CED3" w14:textId="18002477">
            <w:pPr>
              <w:bidi w:val="0"/>
              <w:spacing w:before="0" w:beforeAutospacing="off" w:after="0" w:afterAutospacing="off"/>
            </w:pPr>
            <w:r w:rsidR="3B669945">
              <w:rPr/>
              <w:t>Allowed values: 1 = free; 2 = busy and en route; 3 = busy and not en route.</w:t>
            </w:r>
          </w:p>
        </w:tc>
      </w:tr>
      <w:tr w:rsidR="3B669945" w:rsidTr="3B669945" w14:paraId="7BB36478">
        <w:trPr>
          <w:trHeight w:val="300"/>
        </w:trPr>
        <w:tc>
          <w:tcPr>
            <w:tcW w:w="2445" w:type="dxa"/>
            <w:tcMar/>
          </w:tcPr>
          <w:p w:rsidR="3B669945" w:rsidP="3B669945" w:rsidRDefault="3B669945" w14:paraId="20C48073" w14:textId="0DD916E2">
            <w:pPr>
              <w:bidi w:val="0"/>
              <w:spacing w:before="0" w:beforeAutospacing="off" w:after="0" w:afterAutospacing="off"/>
            </w:pPr>
            <w:r w:rsidR="3B669945">
              <w:rPr/>
              <w:t>Driver</w:t>
            </w:r>
          </w:p>
        </w:tc>
        <w:tc>
          <w:tcPr>
            <w:tcW w:w="2445" w:type="dxa"/>
            <w:tcMar/>
          </w:tcPr>
          <w:p w:rsidR="3B669945" w:rsidP="3B669945" w:rsidRDefault="3B669945" w14:paraId="646B7B7F" w14:textId="6C3DC93B">
            <w:pPr>
              <w:bidi w:val="0"/>
              <w:spacing w:before="0" w:beforeAutospacing="off" w:after="0" w:afterAutospacing="off"/>
            </w:pPr>
            <w:r w:rsidR="3B669945">
              <w:rPr/>
              <w:t>pickupDistances</w:t>
            </w:r>
          </w:p>
        </w:tc>
        <w:tc>
          <w:tcPr>
            <w:tcW w:w="2445" w:type="dxa"/>
            <w:tcMar/>
          </w:tcPr>
          <w:p w:rsidR="3B669945" w:rsidP="3B669945" w:rsidRDefault="3B669945" w14:paraId="16C5FC0B" w14:textId="2F772E16">
            <w:pPr>
              <w:bidi w:val="0"/>
              <w:spacing w:before="0" w:beforeAutospacing="off" w:after="0" w:afterAutospacing="off"/>
            </w:pPr>
            <w:r w:rsidR="3B669945">
              <w:rPr/>
              <w:t>double[6]</w:t>
            </w:r>
          </w:p>
        </w:tc>
        <w:tc>
          <w:tcPr>
            <w:tcW w:w="2445" w:type="dxa"/>
            <w:tcMar/>
          </w:tcPr>
          <w:p w:rsidR="3B669945" w:rsidP="3B669945" w:rsidRDefault="3B669945" w14:paraId="013B2C0F" w14:textId="72BD2A01">
            <w:pPr>
              <w:bidi w:val="0"/>
              <w:spacing w:before="0" w:beforeAutospacing="off" w:after="0" w:afterAutospacing="off"/>
            </w:pPr>
            <w:r w:rsidR="3B669945">
              <w:rPr/>
              <w:t>Six fixed simulated driver-to-pickup distances, measured in kilometres. Every value must be non-negative. Index 0 corresponds to location 1, continuing through index 5 for location 6.</w:t>
            </w:r>
          </w:p>
        </w:tc>
      </w:tr>
      <w:tr w:rsidR="3B669945" w:rsidTr="3B669945" w14:paraId="0959F554">
        <w:trPr>
          <w:trHeight w:val="300"/>
        </w:trPr>
        <w:tc>
          <w:tcPr>
            <w:tcW w:w="2445" w:type="dxa"/>
            <w:tcMar/>
          </w:tcPr>
          <w:p w:rsidR="3B669945" w:rsidP="3B669945" w:rsidRDefault="3B669945" w14:paraId="3A360E53" w14:textId="75E4B045">
            <w:pPr>
              <w:bidi w:val="0"/>
              <w:spacing w:before="0" w:beforeAutospacing="off" w:after="0" w:afterAutospacing="off"/>
            </w:pPr>
            <w:r w:rsidR="3B669945">
              <w:rPr/>
              <w:t>Driver</w:t>
            </w:r>
          </w:p>
        </w:tc>
        <w:tc>
          <w:tcPr>
            <w:tcW w:w="2445" w:type="dxa"/>
            <w:tcMar/>
          </w:tcPr>
          <w:p w:rsidR="3B669945" w:rsidP="3B669945" w:rsidRDefault="3B669945" w14:paraId="0DC8A2E6" w14:textId="05EA7DEA">
            <w:pPr>
              <w:bidi w:val="0"/>
              <w:spacing w:before="0" w:beforeAutospacing="off" w:after="0" w:afterAutospacing="off"/>
            </w:pPr>
            <w:r w:rsidR="3B669945">
              <w:rPr/>
              <w:t>completedTrips</w:t>
            </w:r>
          </w:p>
        </w:tc>
        <w:tc>
          <w:tcPr>
            <w:tcW w:w="2445" w:type="dxa"/>
            <w:tcMar/>
          </w:tcPr>
          <w:p w:rsidR="3B669945" w:rsidP="3B669945" w:rsidRDefault="3B669945" w14:paraId="0CCD82D6" w14:textId="7D00242F">
            <w:pPr>
              <w:bidi w:val="0"/>
              <w:spacing w:before="0" w:beforeAutospacing="off" w:after="0" w:afterAutospacing="off"/>
            </w:pPr>
            <w:r w:rsidR="3B669945">
              <w:rPr/>
              <w:t>int</w:t>
            </w:r>
          </w:p>
        </w:tc>
        <w:tc>
          <w:tcPr>
            <w:tcW w:w="2445" w:type="dxa"/>
            <w:tcMar/>
          </w:tcPr>
          <w:p w:rsidR="3B669945" w:rsidP="3B669945" w:rsidRDefault="3B669945" w14:paraId="55F4D46F" w14:textId="512C233E">
            <w:pPr>
              <w:bidi w:val="0"/>
              <w:spacing w:before="0" w:beforeAutospacing="off" w:after="0" w:afterAutospacing="off"/>
            </w:pPr>
            <w:r w:rsidR="3B669945">
              <w:rPr/>
              <w:t>Number of completed, paid trips assigned to this driver during the current session. Initially 0; must remain non-negative. Cancelled bookings do not increase this value.</w:t>
            </w:r>
          </w:p>
        </w:tc>
      </w:tr>
      <w:tr w:rsidR="3B669945" w:rsidTr="3B669945" w14:paraId="06A73579">
        <w:trPr>
          <w:trHeight w:val="300"/>
        </w:trPr>
        <w:tc>
          <w:tcPr>
            <w:tcW w:w="2445" w:type="dxa"/>
            <w:tcMar/>
          </w:tcPr>
          <w:p w:rsidR="3B669945" w:rsidP="3B669945" w:rsidRDefault="3B669945" w14:paraId="6A134D14" w14:textId="663AE6A6">
            <w:pPr>
              <w:bidi w:val="0"/>
              <w:spacing w:before="0" w:beforeAutospacing="off" w:after="0" w:afterAutospacing="off"/>
            </w:pPr>
            <w:r w:rsidR="3B669945">
              <w:rPr/>
              <w:t>Driver</w:t>
            </w:r>
          </w:p>
        </w:tc>
        <w:tc>
          <w:tcPr>
            <w:tcW w:w="2445" w:type="dxa"/>
            <w:tcMar/>
          </w:tcPr>
          <w:p w:rsidR="3B669945" w:rsidP="3B669945" w:rsidRDefault="3B669945" w14:paraId="1464831F" w14:textId="70839AB5">
            <w:pPr>
              <w:bidi w:val="0"/>
              <w:spacing w:before="0" w:beforeAutospacing="off" w:after="0" w:afterAutospacing="off"/>
            </w:pPr>
            <w:r w:rsidR="3B669945">
              <w:rPr/>
              <w:t>revenue</w:t>
            </w:r>
          </w:p>
        </w:tc>
        <w:tc>
          <w:tcPr>
            <w:tcW w:w="2445" w:type="dxa"/>
            <w:tcMar/>
          </w:tcPr>
          <w:p w:rsidR="3B669945" w:rsidP="3B669945" w:rsidRDefault="3B669945" w14:paraId="72C25F33" w14:textId="7E0306F6">
            <w:pPr>
              <w:bidi w:val="0"/>
              <w:spacing w:before="0" w:beforeAutospacing="off" w:after="0" w:afterAutospacing="off"/>
            </w:pPr>
            <w:r w:rsidR="3B669945">
              <w:rPr/>
              <w:t>double</w:t>
            </w:r>
          </w:p>
        </w:tc>
        <w:tc>
          <w:tcPr>
            <w:tcW w:w="2445" w:type="dxa"/>
            <w:tcMar/>
          </w:tcPr>
          <w:p w:rsidR="3B669945" w:rsidP="3B669945" w:rsidRDefault="3B669945" w14:paraId="1C035797" w14:textId="18FB5A24">
            <w:pPr>
              <w:bidi w:val="0"/>
              <w:spacing w:before="0" w:beforeAutospacing="off" w:after="0" w:afterAutospacing="off"/>
            </w:pPr>
            <w:r w:rsidR="3B669945">
              <w:rPr/>
              <w:t>Total revenue from this driver’s completed, paid trips during the current session, measured in EUR. Initially 0.00; must remain non-negative. Cancelled bookings do not increase this value.</w:t>
            </w:r>
          </w:p>
        </w:tc>
      </w:tr>
    </w:tbl>
    <w:p w:rsidR="6100113B" w:rsidP="3B669945" w:rsidRDefault="6100113B" w14:paraId="341E2E01" w14:textId="24D60AA1">
      <w:pPr>
        <w:pStyle w:val="Normal"/>
        <w:bidi w:val="0"/>
        <w:spacing w:before="0" w:beforeAutospacing="off" w:after="200" w:afterAutospacing="off" w:line="276" w:lineRule="auto"/>
        <w:ind w:left="0" w:right="0"/>
        <w:jc w:val="left"/>
      </w:pPr>
      <w:r w:rsidRPr="3B669945" w:rsidR="6100113B">
        <w:rPr>
          <w:rFonts w:ascii="Aptos" w:hAnsi="Aptos" w:eastAsia="Aptos" w:cs="Aptos"/>
          <w:noProof w:val="0"/>
          <w:sz w:val="21"/>
          <w:szCs w:val="21"/>
          <w:lang w:val="en-US"/>
        </w:rPr>
        <w:t xml:space="preserve">Driver-to-pickup distances are used for driver </w:t>
      </w:r>
      <w:r w:rsidRPr="3B669945" w:rsidR="6100113B">
        <w:rPr>
          <w:rFonts w:ascii="Aptos" w:hAnsi="Aptos" w:eastAsia="Aptos" w:cs="Aptos"/>
          <w:noProof w:val="0"/>
          <w:sz w:val="21"/>
          <w:szCs w:val="21"/>
          <w:lang w:val="en-US"/>
        </w:rPr>
        <w:t>assignment</w:t>
      </w:r>
      <w:r w:rsidRPr="3B669945" w:rsidR="6100113B">
        <w:rPr>
          <w:rFonts w:ascii="Aptos" w:hAnsi="Aptos" w:eastAsia="Aptos" w:cs="Aptos"/>
          <w:noProof w:val="0"/>
          <w:sz w:val="21"/>
          <w:szCs w:val="21"/>
          <w:lang w:val="en-US"/>
        </w:rPr>
        <w:t>. Passenger fares are calculated using the separate pickup-to-destination distance table in Section 3.5.1.</w:t>
      </w:r>
    </w:p>
    <w:p w:rsidR="70E65BD9" w:rsidP="3B669945" w:rsidRDefault="70E65BD9" w14:paraId="67E7676E" w14:textId="0FD59896">
      <w:pPr>
        <w:pStyle w:val="Normal"/>
        <w:bidi w:val="0"/>
        <w:spacing w:before="0" w:beforeAutospacing="off" w:after="200" w:afterAutospacing="off" w:line="276" w:lineRule="auto"/>
        <w:ind w:left="0" w:right="0"/>
        <w:jc w:val="left"/>
      </w:pPr>
      <w:r w:rsidRPr="3B669945" w:rsidR="70E65BD9">
        <w:rPr>
          <w:rStyle w:val="Heading2Char"/>
          <w:noProof w:val="0"/>
          <w:lang w:val="en-US"/>
        </w:rPr>
        <w:t>3.5.3 Trip Data</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61BFACD1">
        <w:trPr>
          <w:trHeight w:val="300"/>
        </w:trPr>
        <w:tc>
          <w:tcPr>
            <w:tcW w:w="2445" w:type="dxa"/>
            <w:tcMar/>
          </w:tcPr>
          <w:p w:rsidR="3B669945" w:rsidP="3B669945" w:rsidRDefault="3B669945" w14:paraId="69A95E82" w14:textId="6742F7D3">
            <w:pPr>
              <w:bidi w:val="0"/>
              <w:spacing w:before="0" w:beforeAutospacing="off" w:after="0" w:afterAutospacing="off"/>
              <w:jc w:val="center"/>
            </w:pPr>
            <w:r w:rsidRPr="3B669945" w:rsidR="3B669945">
              <w:rPr>
                <w:b w:val="1"/>
                <w:bCs w:val="1"/>
              </w:rPr>
              <w:t>Entity</w:t>
            </w:r>
          </w:p>
        </w:tc>
        <w:tc>
          <w:tcPr>
            <w:tcW w:w="2445" w:type="dxa"/>
            <w:tcMar/>
          </w:tcPr>
          <w:p w:rsidR="3B669945" w:rsidP="3B669945" w:rsidRDefault="3B669945" w14:paraId="56D09ED1" w14:textId="23839B14">
            <w:pPr>
              <w:bidi w:val="0"/>
              <w:spacing w:before="0" w:beforeAutospacing="off" w:after="0" w:afterAutospacing="off"/>
              <w:jc w:val="center"/>
            </w:pPr>
            <w:r w:rsidRPr="3B669945" w:rsidR="3B669945">
              <w:rPr>
                <w:b w:val="1"/>
                <w:bCs w:val="1"/>
              </w:rPr>
              <w:t>Attribute</w:t>
            </w:r>
          </w:p>
        </w:tc>
        <w:tc>
          <w:tcPr>
            <w:tcW w:w="2445" w:type="dxa"/>
            <w:tcMar/>
          </w:tcPr>
          <w:p w:rsidR="3B669945" w:rsidP="3B669945" w:rsidRDefault="3B669945" w14:paraId="1EB7AB08" w14:textId="70B55DBD">
            <w:pPr>
              <w:bidi w:val="0"/>
              <w:spacing w:before="0" w:beforeAutospacing="off" w:after="0" w:afterAutospacing="off"/>
              <w:jc w:val="center"/>
            </w:pPr>
            <w:r w:rsidRPr="3B669945" w:rsidR="3B669945">
              <w:rPr>
                <w:b w:val="1"/>
                <w:bCs w:val="1"/>
              </w:rPr>
              <w:t>C type</w:t>
            </w:r>
          </w:p>
        </w:tc>
        <w:tc>
          <w:tcPr>
            <w:tcW w:w="2445" w:type="dxa"/>
            <w:tcMar/>
          </w:tcPr>
          <w:p w:rsidR="3B669945" w:rsidP="3B669945" w:rsidRDefault="3B669945" w14:paraId="72CC055B" w14:textId="48915819">
            <w:pPr>
              <w:bidi w:val="0"/>
              <w:spacing w:before="0" w:beforeAutospacing="off" w:after="0" w:afterAutospacing="off"/>
              <w:jc w:val="center"/>
            </w:pPr>
            <w:r w:rsidRPr="3B669945" w:rsidR="3B669945">
              <w:rPr>
                <w:b w:val="1"/>
                <w:bCs w:val="1"/>
              </w:rPr>
              <w:t>Meaning and constraints</w:t>
            </w:r>
          </w:p>
        </w:tc>
      </w:tr>
      <w:tr w:rsidR="3B669945" w:rsidTr="3B669945" w14:paraId="4F7DE6BE">
        <w:trPr>
          <w:trHeight w:val="300"/>
        </w:trPr>
        <w:tc>
          <w:tcPr>
            <w:tcW w:w="2445" w:type="dxa"/>
            <w:tcMar/>
          </w:tcPr>
          <w:p w:rsidR="3B669945" w:rsidP="3B669945" w:rsidRDefault="3B669945" w14:paraId="0B48E6F8" w14:textId="0EE943A0">
            <w:pPr>
              <w:bidi w:val="0"/>
              <w:spacing w:before="0" w:beforeAutospacing="off" w:after="0" w:afterAutospacing="off"/>
            </w:pPr>
            <w:r w:rsidR="3B669945">
              <w:rPr/>
              <w:t>Trip</w:t>
            </w:r>
          </w:p>
        </w:tc>
        <w:tc>
          <w:tcPr>
            <w:tcW w:w="2445" w:type="dxa"/>
            <w:tcMar/>
          </w:tcPr>
          <w:p w:rsidR="3B669945" w:rsidP="3B669945" w:rsidRDefault="3B669945" w14:paraId="3F4FE79A" w14:textId="5C777029">
            <w:pPr>
              <w:bidi w:val="0"/>
              <w:spacing w:before="0" w:beforeAutospacing="off" w:after="0" w:afterAutospacing="off"/>
            </w:pPr>
            <w:r w:rsidR="3B669945">
              <w:rPr/>
              <w:t>status</w:t>
            </w:r>
          </w:p>
        </w:tc>
        <w:tc>
          <w:tcPr>
            <w:tcW w:w="2445" w:type="dxa"/>
            <w:tcMar/>
          </w:tcPr>
          <w:p w:rsidR="3B669945" w:rsidP="3B669945" w:rsidRDefault="3B669945" w14:paraId="32C08941" w14:textId="592BDB93">
            <w:pPr>
              <w:bidi w:val="0"/>
              <w:spacing w:before="0" w:beforeAutospacing="off" w:after="0" w:afterAutospacing="off"/>
            </w:pPr>
            <w:r w:rsidR="3B669945">
              <w:rPr/>
              <w:t>int</w:t>
            </w:r>
          </w:p>
        </w:tc>
        <w:tc>
          <w:tcPr>
            <w:tcW w:w="2445" w:type="dxa"/>
            <w:tcMar/>
          </w:tcPr>
          <w:p w:rsidR="3B669945" w:rsidP="3B669945" w:rsidRDefault="3B669945" w14:paraId="0E72A08A" w14:textId="73F92162">
            <w:pPr>
              <w:bidi w:val="0"/>
              <w:spacing w:before="0" w:beforeAutospacing="off" w:after="0" w:afterAutospacing="off"/>
            </w:pPr>
            <w:r w:rsidR="3B669945">
              <w:rPr/>
              <w:t>Initially 0. Allowed values: 0 = no trip; 1 = booked and unpaid; 2 = started and paid.</w:t>
            </w:r>
          </w:p>
        </w:tc>
      </w:tr>
      <w:tr w:rsidR="3B669945" w:rsidTr="3B669945" w14:paraId="54AF91EE">
        <w:trPr>
          <w:trHeight w:val="300"/>
        </w:trPr>
        <w:tc>
          <w:tcPr>
            <w:tcW w:w="2445" w:type="dxa"/>
            <w:tcMar/>
          </w:tcPr>
          <w:p w:rsidR="3B669945" w:rsidP="3B669945" w:rsidRDefault="3B669945" w14:paraId="5D005C7D" w14:textId="43030EAA">
            <w:pPr>
              <w:bidi w:val="0"/>
              <w:spacing w:before="0" w:beforeAutospacing="off" w:after="0" w:afterAutospacing="off"/>
            </w:pPr>
            <w:r w:rsidR="3B669945">
              <w:rPr/>
              <w:t>Trip</w:t>
            </w:r>
          </w:p>
        </w:tc>
        <w:tc>
          <w:tcPr>
            <w:tcW w:w="2445" w:type="dxa"/>
            <w:tcMar/>
          </w:tcPr>
          <w:p w:rsidR="3B669945" w:rsidP="3B669945" w:rsidRDefault="3B669945" w14:paraId="31670370" w14:textId="0DD01566">
            <w:pPr>
              <w:bidi w:val="0"/>
              <w:spacing w:before="0" w:beforeAutospacing="off" w:after="0" w:afterAutospacing="off"/>
            </w:pPr>
            <w:r w:rsidR="3B669945">
              <w:rPr/>
              <w:t>orderHour</w:t>
            </w:r>
          </w:p>
        </w:tc>
        <w:tc>
          <w:tcPr>
            <w:tcW w:w="2445" w:type="dxa"/>
            <w:tcMar/>
          </w:tcPr>
          <w:p w:rsidR="3B669945" w:rsidP="3B669945" w:rsidRDefault="3B669945" w14:paraId="3E84ABDA" w14:textId="1F1B47ED">
            <w:pPr>
              <w:bidi w:val="0"/>
              <w:spacing w:before="0" w:beforeAutospacing="off" w:after="0" w:afterAutospacing="off"/>
            </w:pPr>
            <w:r w:rsidR="3B669945">
              <w:rPr/>
              <w:t>int</w:t>
            </w:r>
          </w:p>
        </w:tc>
        <w:tc>
          <w:tcPr>
            <w:tcW w:w="2445" w:type="dxa"/>
            <w:tcMar/>
          </w:tcPr>
          <w:p w:rsidR="3B669945" w:rsidP="3B669945" w:rsidRDefault="3B669945" w14:paraId="2DAC2842" w14:textId="23006084">
            <w:pPr>
              <w:bidi w:val="0"/>
              <w:spacing w:before="0" w:beforeAutospacing="off" w:after="0" w:afterAutospacing="off"/>
            </w:pPr>
            <w:r w:rsidR="3B669945">
              <w:rPr/>
              <w:t>Order hour: 0–23 when a trip exists. Initially −1, meaning no trip.</w:t>
            </w:r>
          </w:p>
        </w:tc>
      </w:tr>
      <w:tr w:rsidR="3B669945" w:rsidTr="3B669945" w14:paraId="6086EDFA">
        <w:trPr>
          <w:trHeight w:val="300"/>
        </w:trPr>
        <w:tc>
          <w:tcPr>
            <w:tcW w:w="2445" w:type="dxa"/>
            <w:tcMar/>
          </w:tcPr>
          <w:p w:rsidR="3B669945" w:rsidP="3B669945" w:rsidRDefault="3B669945" w14:paraId="54BD9EDD" w14:textId="7EE40A0E">
            <w:pPr>
              <w:bidi w:val="0"/>
              <w:spacing w:before="0" w:beforeAutospacing="off" w:after="0" w:afterAutospacing="off"/>
            </w:pPr>
            <w:r w:rsidR="3B669945">
              <w:rPr/>
              <w:t>Trip</w:t>
            </w:r>
          </w:p>
        </w:tc>
        <w:tc>
          <w:tcPr>
            <w:tcW w:w="2445" w:type="dxa"/>
            <w:tcMar/>
          </w:tcPr>
          <w:p w:rsidR="3B669945" w:rsidP="3B669945" w:rsidRDefault="3B669945" w14:paraId="5B70F5EA" w14:textId="4250D7FD">
            <w:pPr>
              <w:bidi w:val="0"/>
              <w:spacing w:before="0" w:beforeAutospacing="off" w:after="0" w:afterAutospacing="off"/>
            </w:pPr>
            <w:r w:rsidR="3B669945">
              <w:rPr/>
              <w:t>orderMinute</w:t>
            </w:r>
          </w:p>
        </w:tc>
        <w:tc>
          <w:tcPr>
            <w:tcW w:w="2445" w:type="dxa"/>
            <w:tcMar/>
          </w:tcPr>
          <w:p w:rsidR="3B669945" w:rsidP="3B669945" w:rsidRDefault="3B669945" w14:paraId="73D0CB73" w14:textId="7FB76653">
            <w:pPr>
              <w:bidi w:val="0"/>
              <w:spacing w:before="0" w:beforeAutospacing="off" w:after="0" w:afterAutospacing="off"/>
            </w:pPr>
            <w:r w:rsidR="3B669945">
              <w:rPr/>
              <w:t>int</w:t>
            </w:r>
          </w:p>
        </w:tc>
        <w:tc>
          <w:tcPr>
            <w:tcW w:w="2445" w:type="dxa"/>
            <w:tcMar/>
          </w:tcPr>
          <w:p w:rsidR="3B669945" w:rsidP="3B669945" w:rsidRDefault="3B669945" w14:paraId="7AB9BB1B" w14:textId="2DA709E4">
            <w:pPr>
              <w:bidi w:val="0"/>
              <w:spacing w:before="0" w:beforeAutospacing="off" w:after="0" w:afterAutospacing="off"/>
            </w:pPr>
            <w:r w:rsidR="3B669945">
              <w:rPr/>
              <w:t>Order minute: 0–59 when a trip exists. Initially −1, meaning no trip.</w:t>
            </w:r>
          </w:p>
        </w:tc>
      </w:tr>
      <w:tr w:rsidR="3B669945" w:rsidTr="3B669945" w14:paraId="1321B774">
        <w:trPr>
          <w:trHeight w:val="300"/>
        </w:trPr>
        <w:tc>
          <w:tcPr>
            <w:tcW w:w="2445" w:type="dxa"/>
            <w:tcMar/>
          </w:tcPr>
          <w:p w:rsidR="3B669945" w:rsidP="3B669945" w:rsidRDefault="3B669945" w14:paraId="15CD1C91" w14:textId="3585B398">
            <w:pPr>
              <w:bidi w:val="0"/>
              <w:spacing w:before="0" w:beforeAutospacing="off" w:after="0" w:afterAutospacing="off"/>
            </w:pPr>
            <w:r w:rsidR="3B669945">
              <w:rPr/>
              <w:t>Trip</w:t>
            </w:r>
          </w:p>
        </w:tc>
        <w:tc>
          <w:tcPr>
            <w:tcW w:w="2445" w:type="dxa"/>
            <w:tcMar/>
          </w:tcPr>
          <w:p w:rsidR="3B669945" w:rsidP="3B669945" w:rsidRDefault="3B669945" w14:paraId="01EF6DB9" w14:textId="5B7645DB">
            <w:pPr>
              <w:bidi w:val="0"/>
              <w:spacing w:before="0" w:beforeAutospacing="off" w:after="0" w:afterAutospacing="off"/>
            </w:pPr>
            <w:r w:rsidR="3B669945">
              <w:rPr/>
              <w:t>contactPhoneNumber</w:t>
            </w:r>
          </w:p>
        </w:tc>
        <w:tc>
          <w:tcPr>
            <w:tcW w:w="2445" w:type="dxa"/>
            <w:tcMar/>
          </w:tcPr>
          <w:p w:rsidR="3B669945" w:rsidP="3B669945" w:rsidRDefault="3B669945" w14:paraId="21ACFD8F" w14:textId="3989AD65">
            <w:pPr>
              <w:bidi w:val="0"/>
              <w:spacing w:before="0" w:beforeAutospacing="off" w:after="0" w:afterAutospacing="off"/>
            </w:pPr>
            <w:r w:rsidR="3B669945">
              <w:rPr/>
              <w:t>long long</w:t>
            </w:r>
          </w:p>
        </w:tc>
        <w:tc>
          <w:tcPr>
            <w:tcW w:w="2445" w:type="dxa"/>
            <w:tcMar/>
          </w:tcPr>
          <w:p w:rsidR="3B669945" w:rsidP="3B669945" w:rsidRDefault="3B669945" w14:paraId="2E09DC47" w14:textId="0C0B16B5">
            <w:pPr>
              <w:bidi w:val="0"/>
              <w:spacing w:before="0" w:beforeAutospacing="off" w:after="0" w:afterAutospacing="off"/>
            </w:pPr>
            <w:r w:rsidR="3B669945">
              <w:rPr/>
              <w:t>Copied from the registered client when booking. Must contain 372 followed by eight digits. Initially 0.</w:t>
            </w:r>
          </w:p>
        </w:tc>
      </w:tr>
      <w:tr w:rsidR="3B669945" w:rsidTr="3B669945" w14:paraId="6050E75B">
        <w:trPr>
          <w:trHeight w:val="300"/>
        </w:trPr>
        <w:tc>
          <w:tcPr>
            <w:tcW w:w="2445" w:type="dxa"/>
            <w:tcMar/>
          </w:tcPr>
          <w:p w:rsidR="3B669945" w:rsidP="3B669945" w:rsidRDefault="3B669945" w14:paraId="33A09FFA" w14:textId="43793223">
            <w:pPr>
              <w:bidi w:val="0"/>
              <w:spacing w:before="0" w:beforeAutospacing="off" w:after="0" w:afterAutospacing="off"/>
            </w:pPr>
            <w:r w:rsidR="3B669945">
              <w:rPr/>
              <w:t>Trip</w:t>
            </w:r>
          </w:p>
        </w:tc>
        <w:tc>
          <w:tcPr>
            <w:tcW w:w="2445" w:type="dxa"/>
            <w:tcMar/>
          </w:tcPr>
          <w:p w:rsidR="3B669945" w:rsidP="3B669945" w:rsidRDefault="3B669945" w14:paraId="0743A9F0" w14:textId="16EF61F4">
            <w:pPr>
              <w:bidi w:val="0"/>
              <w:spacing w:before="0" w:beforeAutospacing="off" w:after="0" w:afterAutospacing="off"/>
            </w:pPr>
            <w:r w:rsidR="3B669945">
              <w:rPr/>
              <w:t>pickupLocation</w:t>
            </w:r>
          </w:p>
        </w:tc>
        <w:tc>
          <w:tcPr>
            <w:tcW w:w="2445" w:type="dxa"/>
            <w:tcMar/>
          </w:tcPr>
          <w:p w:rsidR="3B669945" w:rsidP="3B669945" w:rsidRDefault="3B669945" w14:paraId="66A1CDF4" w14:textId="33D8B415">
            <w:pPr>
              <w:bidi w:val="0"/>
              <w:spacing w:before="0" w:beforeAutospacing="off" w:after="0" w:afterAutospacing="off"/>
            </w:pPr>
            <w:r w:rsidR="3B669945">
              <w:rPr/>
              <w:t>int</w:t>
            </w:r>
          </w:p>
        </w:tc>
        <w:tc>
          <w:tcPr>
            <w:tcW w:w="2445" w:type="dxa"/>
            <w:tcMar/>
          </w:tcPr>
          <w:p w:rsidR="3B669945" w:rsidP="3B669945" w:rsidRDefault="3B669945" w14:paraId="0DDCFFAD" w14:textId="0548BC15">
            <w:pPr>
              <w:bidi w:val="0"/>
              <w:spacing w:before="0" w:beforeAutospacing="off" w:after="0" w:afterAutospacing="off"/>
            </w:pPr>
            <w:r w:rsidR="3B669945">
              <w:rPr/>
              <w:t>Pickup identifier: 1–6 when a trip exists. Initially 0, meaning no location selected.</w:t>
            </w:r>
          </w:p>
        </w:tc>
      </w:tr>
      <w:tr w:rsidR="3B669945" w:rsidTr="3B669945" w14:paraId="4D30AE80">
        <w:trPr>
          <w:trHeight w:val="300"/>
        </w:trPr>
        <w:tc>
          <w:tcPr>
            <w:tcW w:w="2445" w:type="dxa"/>
            <w:tcMar/>
          </w:tcPr>
          <w:p w:rsidR="3B669945" w:rsidP="3B669945" w:rsidRDefault="3B669945" w14:paraId="02D1872D" w14:textId="3A134B6A">
            <w:pPr>
              <w:bidi w:val="0"/>
              <w:spacing w:before="0" w:beforeAutospacing="off" w:after="0" w:afterAutospacing="off"/>
            </w:pPr>
            <w:r w:rsidR="3B669945">
              <w:rPr/>
              <w:t>Trip</w:t>
            </w:r>
          </w:p>
        </w:tc>
        <w:tc>
          <w:tcPr>
            <w:tcW w:w="2445" w:type="dxa"/>
            <w:tcMar/>
          </w:tcPr>
          <w:p w:rsidR="3B669945" w:rsidP="3B669945" w:rsidRDefault="3B669945" w14:paraId="5341FDF0" w14:textId="2AD89939">
            <w:pPr>
              <w:bidi w:val="0"/>
              <w:spacing w:before="0" w:beforeAutospacing="off" w:after="0" w:afterAutospacing="off"/>
            </w:pPr>
            <w:r w:rsidR="3B669945">
              <w:rPr/>
              <w:t>destinationLocation</w:t>
            </w:r>
          </w:p>
        </w:tc>
        <w:tc>
          <w:tcPr>
            <w:tcW w:w="2445" w:type="dxa"/>
            <w:tcMar/>
          </w:tcPr>
          <w:p w:rsidR="3B669945" w:rsidP="3B669945" w:rsidRDefault="3B669945" w14:paraId="0EE1B834" w14:textId="37B019BF">
            <w:pPr>
              <w:bidi w:val="0"/>
              <w:spacing w:before="0" w:beforeAutospacing="off" w:after="0" w:afterAutospacing="off"/>
            </w:pPr>
            <w:r w:rsidR="3B669945">
              <w:rPr/>
              <w:t>int</w:t>
            </w:r>
          </w:p>
        </w:tc>
        <w:tc>
          <w:tcPr>
            <w:tcW w:w="2445" w:type="dxa"/>
            <w:tcMar/>
          </w:tcPr>
          <w:p w:rsidR="3B669945" w:rsidP="3B669945" w:rsidRDefault="3B669945" w14:paraId="25902AC6" w14:textId="41C9D55C">
            <w:pPr>
              <w:bidi w:val="0"/>
              <w:spacing w:before="0" w:beforeAutospacing="off" w:after="0" w:afterAutospacing="off"/>
            </w:pPr>
            <w:r w:rsidR="3B669945">
              <w:rPr/>
              <w:t>Destination identifier: 1–6 when a trip exists. Must differ from pickupLocation. Initially 0.</w:t>
            </w:r>
          </w:p>
        </w:tc>
      </w:tr>
      <w:tr w:rsidR="3B669945" w:rsidTr="3B669945" w14:paraId="13AE31A5">
        <w:trPr>
          <w:trHeight w:val="300"/>
        </w:trPr>
        <w:tc>
          <w:tcPr>
            <w:tcW w:w="2445" w:type="dxa"/>
            <w:tcMar/>
          </w:tcPr>
          <w:p w:rsidR="3B669945" w:rsidP="3B669945" w:rsidRDefault="3B669945" w14:paraId="702320F5" w14:textId="7E14009A">
            <w:pPr>
              <w:bidi w:val="0"/>
              <w:spacing w:before="0" w:beforeAutospacing="off" w:after="0" w:afterAutospacing="off"/>
            </w:pPr>
            <w:r w:rsidR="3B669945">
              <w:rPr/>
              <w:t>Trip</w:t>
            </w:r>
          </w:p>
        </w:tc>
        <w:tc>
          <w:tcPr>
            <w:tcW w:w="2445" w:type="dxa"/>
            <w:tcMar/>
          </w:tcPr>
          <w:p w:rsidR="3B669945" w:rsidP="3B669945" w:rsidRDefault="3B669945" w14:paraId="029B5DC1" w14:textId="10B7248B">
            <w:pPr>
              <w:bidi w:val="0"/>
              <w:spacing w:before="0" w:beforeAutospacing="off" w:after="0" w:afterAutospacing="off"/>
            </w:pPr>
            <w:r w:rsidR="3B669945">
              <w:rPr/>
              <w:t>tripDistance</w:t>
            </w:r>
          </w:p>
        </w:tc>
        <w:tc>
          <w:tcPr>
            <w:tcW w:w="2445" w:type="dxa"/>
            <w:tcMar/>
          </w:tcPr>
          <w:p w:rsidR="3B669945" w:rsidP="3B669945" w:rsidRDefault="3B669945" w14:paraId="786321DE" w14:textId="6F8D66A7">
            <w:pPr>
              <w:bidi w:val="0"/>
              <w:spacing w:before="0" w:beforeAutospacing="off" w:after="0" w:afterAutospacing="off"/>
            </w:pPr>
            <w:r w:rsidR="3B669945">
              <w:rPr/>
              <w:t>double</w:t>
            </w:r>
          </w:p>
        </w:tc>
        <w:tc>
          <w:tcPr>
            <w:tcW w:w="2445" w:type="dxa"/>
            <w:tcMar/>
          </w:tcPr>
          <w:p w:rsidR="3B669945" w:rsidP="3B669945" w:rsidRDefault="3B669945" w14:paraId="767F7153" w14:textId="2535BB25">
            <w:pPr>
              <w:bidi w:val="0"/>
              <w:spacing w:before="0" w:beforeAutospacing="off" w:after="0" w:afterAutospacing="off"/>
            </w:pPr>
            <w:r w:rsidR="3B669945">
              <w:rPr/>
              <w:t>Passenger journey distance in kilometres, retrieved from fixedDistance. Must be greater than 0 when a trip exists. Initially 0.0.</w:t>
            </w:r>
          </w:p>
        </w:tc>
      </w:tr>
      <w:tr w:rsidR="3B669945" w:rsidTr="3B669945" w14:paraId="51E3E717">
        <w:trPr>
          <w:trHeight w:val="300"/>
        </w:trPr>
        <w:tc>
          <w:tcPr>
            <w:tcW w:w="2445" w:type="dxa"/>
            <w:tcMar/>
          </w:tcPr>
          <w:p w:rsidR="3B669945" w:rsidP="3B669945" w:rsidRDefault="3B669945" w14:paraId="1599C4B8" w14:textId="220759FB">
            <w:pPr>
              <w:bidi w:val="0"/>
              <w:spacing w:before="0" w:beforeAutospacing="off" w:after="0" w:afterAutospacing="off"/>
            </w:pPr>
            <w:r w:rsidR="3B669945">
              <w:rPr/>
              <w:t>Trip</w:t>
            </w:r>
          </w:p>
        </w:tc>
        <w:tc>
          <w:tcPr>
            <w:tcW w:w="2445" w:type="dxa"/>
            <w:tcMar/>
          </w:tcPr>
          <w:p w:rsidR="3B669945" w:rsidP="3B669945" w:rsidRDefault="3B669945" w14:paraId="7E03F9CD" w14:textId="1A5B6198">
            <w:pPr>
              <w:bidi w:val="0"/>
              <w:spacing w:before="0" w:beforeAutospacing="off" w:after="0" w:afterAutospacing="off"/>
            </w:pPr>
            <w:r w:rsidR="3B669945">
              <w:rPr/>
              <w:t>fare</w:t>
            </w:r>
          </w:p>
        </w:tc>
        <w:tc>
          <w:tcPr>
            <w:tcW w:w="2445" w:type="dxa"/>
            <w:tcMar/>
          </w:tcPr>
          <w:p w:rsidR="3B669945" w:rsidP="3B669945" w:rsidRDefault="3B669945" w14:paraId="2F74F8AF" w14:textId="6F2495E2">
            <w:pPr>
              <w:bidi w:val="0"/>
              <w:spacing w:before="0" w:beforeAutospacing="off" w:after="0" w:afterAutospacing="off"/>
            </w:pPr>
            <w:r w:rsidR="3B669945">
              <w:rPr/>
              <w:t>double</w:t>
            </w:r>
          </w:p>
        </w:tc>
        <w:tc>
          <w:tcPr>
            <w:tcW w:w="2445" w:type="dxa"/>
            <w:tcMar/>
          </w:tcPr>
          <w:p w:rsidR="3B669945" w:rsidP="3B669945" w:rsidRDefault="3B669945" w14:paraId="63D534B3" w14:textId="590ACE78">
            <w:pPr>
              <w:bidi w:val="0"/>
              <w:spacing w:before="0" w:beforeAutospacing="off" w:after="0" w:afterAutospacing="off"/>
            </w:pPr>
            <w:r w:rsidR="3B669945">
              <w:rPr/>
              <w:t>Fare in EUR: 2.50 + 1.00 × tripDistance. Saved when booking and displayed to two decimal places. Initially 0.0.</w:t>
            </w:r>
          </w:p>
        </w:tc>
      </w:tr>
      <w:tr w:rsidR="3B669945" w:rsidTr="3B669945" w14:paraId="03B4156D">
        <w:trPr>
          <w:trHeight w:val="300"/>
        </w:trPr>
        <w:tc>
          <w:tcPr>
            <w:tcW w:w="2445" w:type="dxa"/>
            <w:tcMar/>
          </w:tcPr>
          <w:p w:rsidR="3B669945" w:rsidP="3B669945" w:rsidRDefault="3B669945" w14:paraId="4A74B5DE" w14:textId="135D275A">
            <w:pPr>
              <w:bidi w:val="0"/>
              <w:spacing w:before="0" w:beforeAutospacing="off" w:after="0" w:afterAutospacing="off"/>
            </w:pPr>
            <w:r w:rsidR="3B669945">
              <w:rPr/>
              <w:t>Trip</w:t>
            </w:r>
          </w:p>
        </w:tc>
        <w:tc>
          <w:tcPr>
            <w:tcW w:w="2445" w:type="dxa"/>
            <w:tcMar/>
          </w:tcPr>
          <w:p w:rsidR="3B669945" w:rsidP="3B669945" w:rsidRDefault="3B669945" w14:paraId="3D560490" w14:textId="3E91B401">
            <w:pPr>
              <w:bidi w:val="0"/>
              <w:spacing w:before="0" w:beforeAutospacing="off" w:after="0" w:afterAutospacing="off"/>
            </w:pPr>
            <w:r w:rsidR="3B669945">
              <w:rPr/>
              <w:t>assignedDriverID</w:t>
            </w:r>
          </w:p>
        </w:tc>
        <w:tc>
          <w:tcPr>
            <w:tcW w:w="2445" w:type="dxa"/>
            <w:tcMar/>
          </w:tcPr>
          <w:p w:rsidR="3B669945" w:rsidP="3B669945" w:rsidRDefault="3B669945" w14:paraId="7E30653F" w14:textId="087715D3">
            <w:pPr>
              <w:bidi w:val="0"/>
              <w:spacing w:before="0" w:beforeAutospacing="off" w:after="0" w:afterAutospacing="off"/>
            </w:pPr>
            <w:r w:rsidR="3B669945">
              <w:rPr/>
              <w:t>int</w:t>
            </w:r>
          </w:p>
        </w:tc>
        <w:tc>
          <w:tcPr>
            <w:tcW w:w="2445" w:type="dxa"/>
            <w:tcMar/>
          </w:tcPr>
          <w:p w:rsidR="3B669945" w:rsidP="3B669945" w:rsidRDefault="3B669945" w14:paraId="68211147" w14:textId="35902E36">
            <w:pPr>
              <w:bidi w:val="0"/>
              <w:spacing w:before="0" w:beforeAutospacing="off" w:after="0" w:afterAutospacing="off"/>
            </w:pPr>
            <w:r w:rsidR="3B669945">
              <w:rPr/>
              <w:t>Assigned driver: 1 = Karl; 2 = Gustavo. Initially 0, meaning no driver assigned.</w:t>
            </w:r>
          </w:p>
        </w:tc>
      </w:tr>
      <w:tr w:rsidR="3B669945" w:rsidTr="3B669945" w14:paraId="4AABA2AF">
        <w:trPr>
          <w:trHeight w:val="300"/>
        </w:trPr>
        <w:tc>
          <w:tcPr>
            <w:tcW w:w="2445" w:type="dxa"/>
            <w:tcMar/>
          </w:tcPr>
          <w:p w:rsidR="3B669945" w:rsidP="3B669945" w:rsidRDefault="3B669945" w14:paraId="419E96CE" w14:textId="02D767A6">
            <w:pPr>
              <w:bidi w:val="0"/>
              <w:spacing w:before="0" w:beforeAutospacing="off" w:after="0" w:afterAutospacing="off"/>
            </w:pPr>
            <w:r w:rsidR="3B669945">
              <w:rPr/>
              <w:t>Trip</w:t>
            </w:r>
          </w:p>
        </w:tc>
        <w:tc>
          <w:tcPr>
            <w:tcW w:w="2445" w:type="dxa"/>
            <w:tcMar/>
          </w:tcPr>
          <w:p w:rsidR="3B669945" w:rsidP="3B669945" w:rsidRDefault="3B669945" w14:paraId="3D5CC8C1" w14:textId="1E48137D">
            <w:pPr>
              <w:bidi w:val="0"/>
              <w:spacing w:before="0" w:beforeAutospacing="off" w:after="0" w:afterAutospacing="off"/>
            </w:pPr>
            <w:r w:rsidR="3B669945">
              <w:rPr/>
              <w:t>previousDriverStatus</w:t>
            </w:r>
          </w:p>
        </w:tc>
        <w:tc>
          <w:tcPr>
            <w:tcW w:w="2445" w:type="dxa"/>
            <w:tcMar/>
          </w:tcPr>
          <w:p w:rsidR="3B669945" w:rsidP="3B669945" w:rsidRDefault="3B669945" w14:paraId="55A4C749" w14:textId="62C9A2B9">
            <w:pPr>
              <w:bidi w:val="0"/>
              <w:spacing w:before="0" w:beforeAutospacing="off" w:after="0" w:afterAutospacing="off"/>
            </w:pPr>
            <w:r w:rsidR="3B669945">
              <w:rPr/>
              <w:t>int</w:t>
            </w:r>
          </w:p>
        </w:tc>
        <w:tc>
          <w:tcPr>
            <w:tcW w:w="2445" w:type="dxa"/>
            <w:tcMar/>
          </w:tcPr>
          <w:p w:rsidR="3B669945" w:rsidP="3B669945" w:rsidRDefault="3B669945" w14:paraId="5269432B" w14:textId="1FD22D45">
            <w:pPr>
              <w:bidi w:val="0"/>
              <w:spacing w:before="0" w:beforeAutospacing="off" w:after="0" w:afterAutospacing="off"/>
            </w:pPr>
            <w:r w:rsidR="3B669945">
              <w:rPr/>
              <w:t>Driver’s status saved before assignment: 1 = free or 2 = busy and en route. Restored upon cancellation. Initia</w:t>
            </w:r>
          </w:p>
        </w:tc>
      </w:tr>
    </w:tbl>
    <w:p w:rsidR="3B669945" w:rsidP="3B669945" w:rsidRDefault="3B669945" w14:paraId="72683432" w14:textId="2F54130A">
      <w:pPr>
        <w:pStyle w:val="Normal"/>
        <w:suppressLineNumbers w:val="0"/>
        <w:bidi w:val="0"/>
        <w:spacing w:before="0" w:beforeAutospacing="off" w:after="200" w:afterAutospacing="off" w:line="276" w:lineRule="auto"/>
        <w:ind w:left="0" w:right="0"/>
        <w:jc w:val="left"/>
        <w:rPr>
          <w:rStyle w:val="Heading2Char"/>
          <w:noProof w:val="0"/>
          <w:lang w:val="en-US"/>
        </w:rPr>
      </w:pPr>
    </w:p>
    <w:p w:rsidR="641D057A" w:rsidP="3B669945" w:rsidRDefault="641D057A" w14:paraId="3D02CB74" w14:textId="6822B943">
      <w:pPr>
        <w:pStyle w:val="Normal"/>
        <w:bidi w:val="0"/>
        <w:spacing w:before="0" w:beforeAutospacing="off" w:after="200" w:afterAutospacing="off" w:line="276" w:lineRule="auto"/>
        <w:ind w:left="0" w:right="0"/>
        <w:jc w:val="left"/>
      </w:pPr>
      <w:r w:rsidRPr="3B669945" w:rsidR="641D057A">
        <w:rPr>
          <w:noProof w:val="0"/>
          <w:lang w:val="en-US"/>
        </w:rPr>
        <w:t xml:space="preserve">A successful booking sets the trip status to 1. Successful payment and starting </w:t>
      </w:r>
      <w:r w:rsidRPr="3B669945" w:rsidR="641D057A">
        <w:rPr>
          <w:noProof w:val="0"/>
          <w:lang w:val="en-US"/>
        </w:rPr>
        <w:t>set</w:t>
      </w:r>
      <w:r w:rsidRPr="3B669945" w:rsidR="641D057A">
        <w:rPr>
          <w:noProof w:val="0"/>
          <w:lang w:val="en-US"/>
        </w:rPr>
        <w:t xml:space="preserve"> it to 2. Failed payment </w:t>
      </w:r>
      <w:r w:rsidRPr="3B669945" w:rsidR="641D057A">
        <w:rPr>
          <w:noProof w:val="0"/>
          <w:lang w:val="en-US"/>
        </w:rPr>
        <w:t>leaves it</w:t>
      </w:r>
      <w:r w:rsidRPr="3B669945" w:rsidR="641D057A">
        <w:rPr>
          <w:noProof w:val="0"/>
          <w:lang w:val="en-US"/>
        </w:rPr>
        <w:t xml:space="preserve"> at 1. Completion or cancellation clears the current trip record. Completion updates report statistics exactly once; cancellation leaves those statistics unchanged.</w:t>
      </w:r>
    </w:p>
    <w:p w:rsidR="0C9C7880" w:rsidP="3B669945" w:rsidRDefault="0C9C7880" w14:paraId="12AFB62A" w14:textId="44C29A9D">
      <w:pPr>
        <w:pStyle w:val="Heading1"/>
        <w:bidi w:val="0"/>
      </w:pPr>
      <w:r w:rsidRPr="3B669945" w:rsidR="0C9C7880">
        <w:rPr>
          <w:noProof w:val="0"/>
          <w:lang w:val="en-US"/>
        </w:rPr>
        <w:t>3.6 Decision Tables</w:t>
      </w:r>
    </w:p>
    <w:p w:rsidR="0C9C7880" w:rsidP="3B669945" w:rsidRDefault="0C9C7880" w14:paraId="28BFFF01" w14:textId="43919A0D">
      <w:pPr>
        <w:pStyle w:val="Heading2"/>
        <w:bidi w:val="0"/>
      </w:pPr>
      <w:r w:rsidRPr="3B669945" w:rsidR="0C9C7880">
        <w:rPr>
          <w:noProof w:val="0"/>
          <w:lang w:val="en-US"/>
        </w:rPr>
        <w:t>3.6.1 Taxi Booking Validation</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393F25AA">
        <w:trPr>
          <w:trHeight w:val="300"/>
        </w:trPr>
        <w:tc>
          <w:tcPr>
            <w:tcW w:w="2445" w:type="dxa"/>
            <w:tcMar/>
          </w:tcPr>
          <w:p w:rsidR="3B669945" w:rsidP="3B669945" w:rsidRDefault="3B669945" w14:paraId="0580737F" w14:textId="35DAE948">
            <w:pPr>
              <w:bidi w:val="0"/>
              <w:spacing w:before="0" w:beforeAutospacing="off" w:after="0" w:afterAutospacing="off"/>
              <w:jc w:val="center"/>
            </w:pPr>
            <w:r w:rsidRPr="3B669945" w:rsidR="3B669945">
              <w:rPr>
                <w:b w:val="1"/>
                <w:bCs w:val="1"/>
              </w:rPr>
              <w:t>Rule</w:t>
            </w:r>
          </w:p>
        </w:tc>
        <w:tc>
          <w:tcPr>
            <w:tcW w:w="2445" w:type="dxa"/>
            <w:tcMar/>
          </w:tcPr>
          <w:p w:rsidR="3B669945" w:rsidP="3B669945" w:rsidRDefault="3B669945" w14:paraId="69C7231F" w14:textId="36912BCD">
            <w:pPr>
              <w:bidi w:val="0"/>
              <w:spacing w:before="0" w:beforeAutospacing="off" w:after="0" w:afterAutospacing="off"/>
              <w:jc w:val="center"/>
            </w:pPr>
            <w:r w:rsidRPr="3B669945" w:rsidR="3B669945">
              <w:rPr>
                <w:b w:val="1"/>
                <w:bCs w:val="1"/>
              </w:rPr>
              <w:t>Condition</w:t>
            </w:r>
          </w:p>
        </w:tc>
        <w:tc>
          <w:tcPr>
            <w:tcW w:w="2445" w:type="dxa"/>
            <w:tcMar/>
          </w:tcPr>
          <w:p w:rsidR="3B669945" w:rsidP="3B669945" w:rsidRDefault="3B669945" w14:paraId="2DDA229A" w14:textId="72DD16D1">
            <w:pPr>
              <w:bidi w:val="0"/>
              <w:spacing w:before="0" w:beforeAutospacing="off" w:after="0" w:afterAutospacing="off"/>
              <w:jc w:val="center"/>
            </w:pPr>
            <w:r w:rsidRPr="3B669945" w:rsidR="3B669945">
              <w:rPr>
                <w:b w:val="1"/>
                <w:bCs w:val="1"/>
              </w:rPr>
              <w:t>Action and result</w:t>
            </w:r>
          </w:p>
        </w:tc>
        <w:tc>
          <w:tcPr>
            <w:tcW w:w="2445" w:type="dxa"/>
            <w:tcMar/>
          </w:tcPr>
          <w:p w:rsidR="3B669945" w:rsidP="3B669945" w:rsidRDefault="3B669945" w14:paraId="4564B9F4" w14:textId="638D7E5C">
            <w:pPr>
              <w:bidi w:val="0"/>
              <w:spacing w:before="0" w:beforeAutospacing="off" w:after="0" w:afterAutospacing="off"/>
              <w:jc w:val="center"/>
            </w:pPr>
            <w:r w:rsidRPr="3B669945" w:rsidR="3B669945">
              <w:rPr>
                <w:b w:val="1"/>
                <w:bCs w:val="1"/>
              </w:rPr>
              <w:t>Related business rules</w:t>
            </w:r>
          </w:p>
        </w:tc>
      </w:tr>
      <w:tr w:rsidR="3B669945" w:rsidTr="3B669945" w14:paraId="4E9215B7">
        <w:trPr>
          <w:trHeight w:val="300"/>
        </w:trPr>
        <w:tc>
          <w:tcPr>
            <w:tcW w:w="2445" w:type="dxa"/>
            <w:tcMar/>
          </w:tcPr>
          <w:p w:rsidR="3B669945" w:rsidP="3B669945" w:rsidRDefault="3B669945" w14:paraId="16D8F3AB" w14:textId="1462EBF7">
            <w:pPr>
              <w:bidi w:val="0"/>
              <w:spacing w:before="0" w:beforeAutospacing="off" w:after="0" w:afterAutospacing="off"/>
            </w:pPr>
            <w:r w:rsidR="3B669945">
              <w:rPr/>
              <w:t>DT-01</w:t>
            </w:r>
          </w:p>
        </w:tc>
        <w:tc>
          <w:tcPr>
            <w:tcW w:w="2445" w:type="dxa"/>
            <w:tcMar/>
          </w:tcPr>
          <w:p w:rsidR="3B669945" w:rsidP="3B669945" w:rsidRDefault="3B669945" w14:paraId="38FD3642" w14:textId="1E74B840">
            <w:pPr>
              <w:bidi w:val="0"/>
              <w:spacing w:before="0" w:beforeAutospacing="off" w:after="0" w:afterAutospacing="off"/>
            </w:pPr>
            <w:r w:rsidR="3B669945">
              <w:rPr/>
              <w:t>The student is not registered.</w:t>
            </w:r>
          </w:p>
        </w:tc>
        <w:tc>
          <w:tcPr>
            <w:tcW w:w="2445" w:type="dxa"/>
            <w:tcMar/>
          </w:tcPr>
          <w:p w:rsidR="3B669945" w:rsidP="3B669945" w:rsidRDefault="3B669945" w14:paraId="4B9093D3" w14:textId="618EF6FF">
            <w:pPr>
              <w:bidi w:val="0"/>
              <w:spacing w:before="0" w:beforeAutospacing="off" w:after="0" w:afterAutospacing="off"/>
            </w:pPr>
            <w:r w:rsidR="3B669945">
              <w:rPr/>
              <w:t>Reject booking. Display “Register your account first.”</w:t>
            </w:r>
          </w:p>
        </w:tc>
        <w:tc>
          <w:tcPr>
            <w:tcW w:w="2445" w:type="dxa"/>
            <w:tcMar/>
          </w:tcPr>
          <w:p w:rsidR="3B669945" w:rsidP="3B669945" w:rsidRDefault="3B669945" w14:paraId="0CE1C0BA" w14:textId="5F82E8E4">
            <w:pPr>
              <w:bidi w:val="0"/>
              <w:spacing w:before="0" w:beforeAutospacing="off" w:after="0" w:afterAutospacing="off"/>
            </w:pPr>
            <w:r w:rsidR="3B669945">
              <w:rPr/>
              <w:t>BR-05</w:t>
            </w:r>
          </w:p>
        </w:tc>
      </w:tr>
      <w:tr w:rsidR="3B669945" w:rsidTr="3B669945" w14:paraId="20E695AA">
        <w:trPr>
          <w:trHeight w:val="300"/>
        </w:trPr>
        <w:tc>
          <w:tcPr>
            <w:tcW w:w="2445" w:type="dxa"/>
            <w:tcMar/>
          </w:tcPr>
          <w:p w:rsidR="3B669945" w:rsidP="3B669945" w:rsidRDefault="3B669945" w14:paraId="069E81EB" w14:textId="631FE072">
            <w:pPr>
              <w:bidi w:val="0"/>
              <w:spacing w:before="0" w:beforeAutospacing="off" w:after="0" w:afterAutospacing="off"/>
            </w:pPr>
            <w:r w:rsidR="3B669945">
              <w:rPr/>
              <w:t>DT-02</w:t>
            </w:r>
          </w:p>
        </w:tc>
        <w:tc>
          <w:tcPr>
            <w:tcW w:w="2445" w:type="dxa"/>
            <w:tcMar/>
          </w:tcPr>
          <w:p w:rsidR="3B669945" w:rsidP="3B669945" w:rsidRDefault="3B669945" w14:paraId="1A5685A9" w14:textId="18CF0855">
            <w:pPr>
              <w:bidi w:val="0"/>
              <w:spacing w:before="0" w:beforeAutospacing="off" w:after="0" w:afterAutospacing="off"/>
            </w:pPr>
            <w:r w:rsidR="3B669945">
              <w:rPr/>
              <w:t>Registration passes, but no fictional bank card is linked.</w:t>
            </w:r>
          </w:p>
        </w:tc>
        <w:tc>
          <w:tcPr>
            <w:tcW w:w="2445" w:type="dxa"/>
            <w:tcMar/>
          </w:tcPr>
          <w:p w:rsidR="3B669945" w:rsidP="3B669945" w:rsidRDefault="3B669945" w14:paraId="7A8F4DE5" w14:textId="25EE522E">
            <w:pPr>
              <w:bidi w:val="0"/>
              <w:spacing w:before="0" w:beforeAutospacing="off" w:after="0" w:afterAutospacing="off"/>
            </w:pPr>
            <w:r w:rsidR="3B669945">
              <w:rPr/>
              <w:t>Reject booking. Display “Link a bank card first.”</w:t>
            </w:r>
          </w:p>
        </w:tc>
        <w:tc>
          <w:tcPr>
            <w:tcW w:w="2445" w:type="dxa"/>
            <w:tcMar/>
          </w:tcPr>
          <w:p w:rsidR="3B669945" w:rsidP="3B669945" w:rsidRDefault="3B669945" w14:paraId="28DE970D" w14:textId="783B5ACD">
            <w:pPr>
              <w:bidi w:val="0"/>
              <w:spacing w:before="0" w:beforeAutospacing="off" w:after="0" w:afterAutospacing="off"/>
            </w:pPr>
            <w:r w:rsidR="3B669945">
              <w:rPr/>
              <w:t>BR-05</w:t>
            </w:r>
          </w:p>
        </w:tc>
      </w:tr>
      <w:tr w:rsidR="3B669945" w:rsidTr="3B669945" w14:paraId="4E628D0B">
        <w:trPr>
          <w:trHeight w:val="300"/>
        </w:trPr>
        <w:tc>
          <w:tcPr>
            <w:tcW w:w="2445" w:type="dxa"/>
            <w:tcMar/>
          </w:tcPr>
          <w:p w:rsidR="3B669945" w:rsidP="3B669945" w:rsidRDefault="3B669945" w14:paraId="1F242B18" w14:textId="1CB046C9">
            <w:pPr>
              <w:bidi w:val="0"/>
              <w:spacing w:before="0" w:beforeAutospacing="off" w:after="0" w:afterAutospacing="off"/>
            </w:pPr>
            <w:r w:rsidR="3B669945">
              <w:rPr/>
              <w:t>DT-03</w:t>
            </w:r>
          </w:p>
        </w:tc>
        <w:tc>
          <w:tcPr>
            <w:tcW w:w="2445" w:type="dxa"/>
            <w:tcMar/>
          </w:tcPr>
          <w:p w:rsidR="3B669945" w:rsidP="3B669945" w:rsidRDefault="3B669945" w14:paraId="02ACD349" w14:textId="5B7D5595">
            <w:pPr>
              <w:bidi w:val="0"/>
              <w:spacing w:before="0" w:beforeAutospacing="off" w:after="0" w:afterAutospacing="off"/>
            </w:pPr>
            <w:r w:rsidR="3B669945">
              <w:rPr/>
              <w:t>Previous checks pass, but the current trip status is 1 or 2.</w:t>
            </w:r>
          </w:p>
        </w:tc>
        <w:tc>
          <w:tcPr>
            <w:tcW w:w="2445" w:type="dxa"/>
            <w:tcMar/>
          </w:tcPr>
          <w:p w:rsidR="3B669945" w:rsidP="3B669945" w:rsidRDefault="3B669945" w14:paraId="69FC6E0E" w14:textId="2F130886">
            <w:pPr>
              <w:bidi w:val="0"/>
              <w:spacing w:before="0" w:beforeAutospacing="off" w:after="0" w:afterAutospacing="off"/>
            </w:pPr>
            <w:r w:rsidR="3B669945">
              <w:rPr/>
              <w:t>Reject another booking. Ask the student to complete or, where permitted, cancel the existing trip.</w:t>
            </w:r>
          </w:p>
        </w:tc>
        <w:tc>
          <w:tcPr>
            <w:tcW w:w="2445" w:type="dxa"/>
            <w:tcMar/>
          </w:tcPr>
          <w:p w:rsidR="3B669945" w:rsidP="3B669945" w:rsidRDefault="3B669945" w14:paraId="57F5230C" w14:textId="5E3955C4">
            <w:pPr>
              <w:bidi w:val="0"/>
              <w:spacing w:before="0" w:beforeAutospacing="off" w:after="0" w:afterAutospacing="off"/>
            </w:pPr>
            <w:r w:rsidR="3B669945">
              <w:rPr/>
              <w:t>BR-09, BR-21</w:t>
            </w:r>
          </w:p>
        </w:tc>
      </w:tr>
      <w:tr w:rsidR="3B669945" w:rsidTr="3B669945" w14:paraId="0ACDAE9C">
        <w:trPr>
          <w:trHeight w:val="300"/>
        </w:trPr>
        <w:tc>
          <w:tcPr>
            <w:tcW w:w="2445" w:type="dxa"/>
            <w:tcMar/>
          </w:tcPr>
          <w:p w:rsidR="3B669945" w:rsidP="3B669945" w:rsidRDefault="3B669945" w14:paraId="7E6ACE4F" w14:textId="53882BBE">
            <w:pPr>
              <w:bidi w:val="0"/>
              <w:spacing w:before="0" w:beforeAutospacing="off" w:after="0" w:afterAutospacing="off"/>
            </w:pPr>
            <w:r w:rsidR="3B669945">
              <w:rPr/>
              <w:t>DT-04</w:t>
            </w:r>
          </w:p>
        </w:tc>
        <w:tc>
          <w:tcPr>
            <w:tcW w:w="2445" w:type="dxa"/>
            <w:tcMar/>
          </w:tcPr>
          <w:p w:rsidR="3B669945" w:rsidP="3B669945" w:rsidRDefault="3B669945" w14:paraId="7765939F" w14:textId="7C2B9501">
            <w:pPr>
              <w:bidi w:val="0"/>
              <w:spacing w:before="0" w:beforeAutospacing="off" w:after="0" w:afterAutospacing="off"/>
            </w:pPr>
            <w:r w:rsidR="3B669945">
              <w:rPr/>
              <w:t>Previous checks pass, but the hour is outside 0–23 or the minute is outside 0–59.</w:t>
            </w:r>
          </w:p>
        </w:tc>
        <w:tc>
          <w:tcPr>
            <w:tcW w:w="2445" w:type="dxa"/>
            <w:tcMar/>
          </w:tcPr>
          <w:p w:rsidR="3B669945" w:rsidP="3B669945" w:rsidRDefault="3B669945" w14:paraId="6BB01B7F" w14:textId="3BAFB0E0">
            <w:pPr>
              <w:bidi w:val="0"/>
              <w:spacing w:before="0" w:beforeAutospacing="off" w:after="0" w:afterAutospacing="off"/>
            </w:pPr>
            <w:r w:rsidR="3B669945">
              <w:rPr/>
              <w:t>Reject booking. Display the valid time ranges.</w:t>
            </w:r>
          </w:p>
        </w:tc>
        <w:tc>
          <w:tcPr>
            <w:tcW w:w="2445" w:type="dxa"/>
            <w:tcMar/>
          </w:tcPr>
          <w:p w:rsidR="3B669945" w:rsidP="3B669945" w:rsidRDefault="3B669945" w14:paraId="1BD6B0FB" w14:textId="26B28BB5">
            <w:pPr>
              <w:bidi w:val="0"/>
              <w:spacing w:before="0" w:beforeAutospacing="off" w:after="0" w:afterAutospacing="off"/>
            </w:pPr>
            <w:r w:rsidR="3B669945">
              <w:rPr/>
              <w:t>BR-06</w:t>
            </w:r>
          </w:p>
        </w:tc>
      </w:tr>
      <w:tr w:rsidR="3B669945" w:rsidTr="3B669945" w14:paraId="2882D528">
        <w:trPr>
          <w:trHeight w:val="300"/>
        </w:trPr>
        <w:tc>
          <w:tcPr>
            <w:tcW w:w="2445" w:type="dxa"/>
            <w:tcMar/>
          </w:tcPr>
          <w:p w:rsidR="3B669945" w:rsidP="3B669945" w:rsidRDefault="3B669945" w14:paraId="6816474A" w14:textId="77BB246D">
            <w:pPr>
              <w:bidi w:val="0"/>
              <w:spacing w:before="0" w:beforeAutospacing="off" w:after="0" w:afterAutospacing="off"/>
            </w:pPr>
            <w:r w:rsidR="3B669945">
              <w:rPr/>
              <w:t>DT-05</w:t>
            </w:r>
          </w:p>
        </w:tc>
        <w:tc>
          <w:tcPr>
            <w:tcW w:w="2445" w:type="dxa"/>
            <w:tcMar/>
          </w:tcPr>
          <w:p w:rsidR="3B669945" w:rsidP="3B669945" w:rsidRDefault="3B669945" w14:paraId="43E61005" w14:textId="5406F633">
            <w:pPr>
              <w:bidi w:val="0"/>
              <w:spacing w:before="0" w:beforeAutospacing="off" w:after="0" w:afterAutospacing="off"/>
            </w:pPr>
            <w:r w:rsidR="3B669945">
              <w:rPr/>
              <w:t>Previous checks pass, but either location identifier is outside 1–6.</w:t>
            </w:r>
          </w:p>
        </w:tc>
        <w:tc>
          <w:tcPr>
            <w:tcW w:w="2445" w:type="dxa"/>
            <w:tcMar/>
          </w:tcPr>
          <w:p w:rsidR="3B669945" w:rsidP="3B669945" w:rsidRDefault="3B669945" w14:paraId="745590CC" w14:textId="266A1850">
            <w:pPr>
              <w:bidi w:val="0"/>
              <w:spacing w:before="0" w:beforeAutospacing="off" w:after="0" w:afterAutospacing="off"/>
            </w:pPr>
            <w:r w:rsidR="3B669945">
              <w:rPr/>
              <w:t>Reject booking. Ask for valid location identifiers.</w:t>
            </w:r>
          </w:p>
        </w:tc>
        <w:tc>
          <w:tcPr>
            <w:tcW w:w="2445" w:type="dxa"/>
            <w:tcMar/>
          </w:tcPr>
          <w:p w:rsidR="3B669945" w:rsidP="3B669945" w:rsidRDefault="3B669945" w14:paraId="7A40253A" w14:textId="248C9448">
            <w:pPr>
              <w:bidi w:val="0"/>
              <w:spacing w:before="0" w:beforeAutospacing="off" w:after="0" w:afterAutospacing="off"/>
            </w:pPr>
            <w:r w:rsidR="3B669945">
              <w:rPr/>
              <w:t>BR-07</w:t>
            </w:r>
          </w:p>
        </w:tc>
      </w:tr>
      <w:tr w:rsidR="3B669945" w:rsidTr="3B669945" w14:paraId="715354F8">
        <w:trPr>
          <w:trHeight w:val="300"/>
        </w:trPr>
        <w:tc>
          <w:tcPr>
            <w:tcW w:w="2445" w:type="dxa"/>
            <w:tcMar/>
          </w:tcPr>
          <w:p w:rsidR="3B669945" w:rsidP="3B669945" w:rsidRDefault="3B669945" w14:paraId="7CB0757C" w14:textId="09B37CF1">
            <w:pPr>
              <w:bidi w:val="0"/>
              <w:spacing w:before="0" w:beforeAutospacing="off" w:after="0" w:afterAutospacing="off"/>
            </w:pPr>
            <w:r w:rsidR="3B669945">
              <w:rPr/>
              <w:t>DT-06</w:t>
            </w:r>
          </w:p>
        </w:tc>
        <w:tc>
          <w:tcPr>
            <w:tcW w:w="2445" w:type="dxa"/>
            <w:tcMar/>
          </w:tcPr>
          <w:p w:rsidR="3B669945" w:rsidP="3B669945" w:rsidRDefault="3B669945" w14:paraId="3EC7647F" w14:textId="2B34B81A">
            <w:pPr>
              <w:bidi w:val="0"/>
              <w:spacing w:before="0" w:beforeAutospacing="off" w:after="0" w:afterAutospacing="off"/>
            </w:pPr>
            <w:r w:rsidR="3B669945">
              <w:rPr/>
              <w:t>Previous checks pass, but pickup and destination are identical.</w:t>
            </w:r>
          </w:p>
        </w:tc>
        <w:tc>
          <w:tcPr>
            <w:tcW w:w="2445" w:type="dxa"/>
            <w:tcMar/>
          </w:tcPr>
          <w:p w:rsidR="3B669945" w:rsidP="3B669945" w:rsidRDefault="3B669945" w14:paraId="4E836CC6" w14:textId="16B4B68D">
            <w:pPr>
              <w:bidi w:val="0"/>
              <w:spacing w:before="0" w:beforeAutospacing="off" w:after="0" w:afterAutospacing="off"/>
            </w:pPr>
            <w:r w:rsidR="3B669945">
              <w:rPr/>
              <w:t>Reject booking. Ask for different locations.</w:t>
            </w:r>
          </w:p>
        </w:tc>
        <w:tc>
          <w:tcPr>
            <w:tcW w:w="2445" w:type="dxa"/>
            <w:tcMar/>
          </w:tcPr>
          <w:p w:rsidR="3B669945" w:rsidP="3B669945" w:rsidRDefault="3B669945" w14:paraId="69224B5D" w14:textId="552AD97B">
            <w:pPr>
              <w:bidi w:val="0"/>
              <w:spacing w:before="0" w:beforeAutospacing="off" w:after="0" w:afterAutospacing="off"/>
            </w:pPr>
            <w:r w:rsidR="3B669945">
              <w:rPr/>
              <w:t>BR-08</w:t>
            </w:r>
          </w:p>
        </w:tc>
      </w:tr>
      <w:tr w:rsidR="3B669945" w:rsidTr="3B669945" w14:paraId="3D9A2069">
        <w:trPr>
          <w:trHeight w:val="300"/>
        </w:trPr>
        <w:tc>
          <w:tcPr>
            <w:tcW w:w="2445" w:type="dxa"/>
            <w:tcMar/>
          </w:tcPr>
          <w:p w:rsidR="3B669945" w:rsidP="3B669945" w:rsidRDefault="3B669945" w14:paraId="6C147DFF" w14:textId="2E0BEFBE">
            <w:pPr>
              <w:bidi w:val="0"/>
              <w:spacing w:before="0" w:beforeAutospacing="off" w:after="0" w:afterAutospacing="off"/>
            </w:pPr>
            <w:r w:rsidR="3B669945">
              <w:rPr/>
              <w:t>DT-07</w:t>
            </w:r>
          </w:p>
        </w:tc>
        <w:tc>
          <w:tcPr>
            <w:tcW w:w="2445" w:type="dxa"/>
            <w:tcMar/>
          </w:tcPr>
          <w:p w:rsidR="3B669945" w:rsidP="3B669945" w:rsidRDefault="3B669945" w14:paraId="72D5E86A" w14:textId="7439CB5E">
            <w:pPr>
              <w:bidi w:val="0"/>
              <w:spacing w:before="0" w:beforeAutospacing="off" w:after="0" w:afterAutospacing="off"/>
            </w:pPr>
            <w:r w:rsidR="3B669945">
              <w:rPr/>
              <w:t>All input checks pass, but no eligible driver exists.</w:t>
            </w:r>
          </w:p>
        </w:tc>
        <w:tc>
          <w:tcPr>
            <w:tcW w:w="2445" w:type="dxa"/>
            <w:tcMar/>
          </w:tcPr>
          <w:p w:rsidR="3B669945" w:rsidP="3B669945" w:rsidRDefault="3B669945" w14:paraId="5ECCD850" w14:textId="27B08EAF">
            <w:pPr>
              <w:bidi w:val="0"/>
              <w:spacing w:before="0" w:beforeAutospacing="off" w:after="0" w:afterAutospacing="off"/>
            </w:pPr>
            <w:r w:rsidR="3B669945">
              <w:rPr/>
              <w:t>Reject booking. Display “No eligible driver is available. Please try later.”</w:t>
            </w:r>
          </w:p>
        </w:tc>
        <w:tc>
          <w:tcPr>
            <w:tcW w:w="2445" w:type="dxa"/>
            <w:tcMar/>
          </w:tcPr>
          <w:p w:rsidR="3B669945" w:rsidP="3B669945" w:rsidRDefault="3B669945" w14:paraId="275B61AE" w14:textId="3297DA23">
            <w:pPr>
              <w:bidi w:val="0"/>
              <w:spacing w:before="0" w:beforeAutospacing="off" w:after="0" w:afterAutospacing="off"/>
            </w:pPr>
            <w:r w:rsidR="3B669945">
              <w:rPr/>
              <w:t>BR-10, BR-11, BR-12</w:t>
            </w:r>
          </w:p>
        </w:tc>
      </w:tr>
      <w:tr w:rsidR="3B669945" w:rsidTr="3B669945" w14:paraId="60D77FD9">
        <w:trPr>
          <w:trHeight w:val="300"/>
        </w:trPr>
        <w:tc>
          <w:tcPr>
            <w:tcW w:w="2445" w:type="dxa"/>
            <w:tcMar/>
          </w:tcPr>
          <w:p w:rsidR="3B669945" w:rsidP="3B669945" w:rsidRDefault="3B669945" w14:paraId="40E402C3" w14:textId="6FA4721E">
            <w:pPr>
              <w:bidi w:val="0"/>
              <w:spacing w:before="0" w:beforeAutospacing="off" w:after="0" w:afterAutospacing="off"/>
            </w:pPr>
            <w:r w:rsidR="3B669945">
              <w:rPr/>
              <w:t>DT-08</w:t>
            </w:r>
          </w:p>
        </w:tc>
        <w:tc>
          <w:tcPr>
            <w:tcW w:w="2445" w:type="dxa"/>
            <w:tcMar/>
          </w:tcPr>
          <w:p w:rsidR="3B669945" w:rsidP="3B669945" w:rsidRDefault="3B669945" w14:paraId="156E64BB" w14:textId="1065894D">
            <w:pPr>
              <w:bidi w:val="0"/>
              <w:spacing w:before="0" w:beforeAutospacing="off" w:after="0" w:afterAutospacing="off"/>
            </w:pPr>
            <w:r w:rsidR="3B669945">
              <w:rPr/>
              <w:t>All input checks pass and an eligible driver exists.</w:t>
            </w:r>
          </w:p>
        </w:tc>
        <w:tc>
          <w:tcPr>
            <w:tcW w:w="2445" w:type="dxa"/>
            <w:tcMar/>
          </w:tcPr>
          <w:p w:rsidR="3B669945" w:rsidP="3B669945" w:rsidRDefault="3B669945" w14:paraId="23C8FDA4" w14:textId="798FC154">
            <w:pPr>
              <w:bidi w:val="0"/>
              <w:spacing w:before="0" w:beforeAutospacing="off" w:after="0" w:afterAutospacing="off"/>
            </w:pPr>
            <w:r w:rsidR="3B669945">
              <w:rPr/>
              <w:t>Assign the driver according to the selection rules. Save the booking details and driver’s previous status, reserve the driver, set trip status to 1, and display the distance and fare. Charge nothing yet.</w:t>
            </w:r>
          </w:p>
        </w:tc>
        <w:tc>
          <w:tcPr>
            <w:tcW w:w="2445" w:type="dxa"/>
            <w:tcMar/>
          </w:tcPr>
          <w:p w:rsidR="3B669945" w:rsidP="3B669945" w:rsidRDefault="3B669945" w14:paraId="7C51D819" w14:textId="1B6DA1FE">
            <w:pPr>
              <w:bidi w:val="0"/>
              <w:spacing w:before="0" w:beforeAutospacing="off" w:after="0" w:afterAutospacing="off"/>
            </w:pPr>
            <w:r w:rsidR="3B669945">
              <w:rPr/>
              <w:t>BR-10, BR-11, BR-14, BR-15, BR-16, BR-21</w:t>
            </w:r>
          </w:p>
        </w:tc>
      </w:tr>
    </w:tbl>
    <w:p w:rsidR="480E040E" w:rsidP="3B669945" w:rsidRDefault="480E040E" w14:paraId="5FB5CC98" w14:textId="25371744">
      <w:pPr>
        <w:pStyle w:val="Normal"/>
        <w:suppressLineNumbers w:val="0"/>
        <w:bidi w:val="0"/>
        <w:spacing w:before="0" w:beforeAutospacing="off" w:after="200" w:afterAutospacing="off" w:line="276" w:lineRule="auto"/>
        <w:ind w:left="0" w:right="0"/>
        <w:jc w:val="left"/>
      </w:pPr>
      <w:r w:rsidRPr="3B669945" w:rsidR="480E040E">
        <w:rPr>
          <w:noProof w:val="0"/>
          <w:lang w:val="en-US"/>
        </w:rPr>
        <w:t>A rejected booking request shall leave the existing trip, driver availability, payment state, and report statistics unchanged. An accepted booking remains unpaid until “Start trip and pay” succeeds.</w:t>
      </w:r>
    </w:p>
    <w:p w:rsidR="4BF6DC62" w:rsidP="3B669945" w:rsidRDefault="4BF6DC62" w14:paraId="46C0648E" w14:textId="5F378C81">
      <w:pPr>
        <w:pStyle w:val="Heading2"/>
        <w:bidi w:val="0"/>
      </w:pPr>
      <w:r w:rsidRPr="3B669945" w:rsidR="4BF6DC62">
        <w:rPr>
          <w:noProof w:val="0"/>
          <w:lang w:val="en-US"/>
        </w:rPr>
        <w:t>3.6.2 Driver Selection</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1878EA87">
        <w:trPr>
          <w:trHeight w:val="300"/>
        </w:trPr>
        <w:tc>
          <w:tcPr>
            <w:tcW w:w="2445" w:type="dxa"/>
            <w:tcMar/>
          </w:tcPr>
          <w:p w:rsidR="3B669945" w:rsidP="3B669945" w:rsidRDefault="3B669945" w14:paraId="37D51D01" w14:textId="5644580F">
            <w:pPr>
              <w:bidi w:val="0"/>
              <w:spacing w:before="0" w:beforeAutospacing="off" w:after="0" w:afterAutospacing="off"/>
              <w:jc w:val="center"/>
            </w:pPr>
            <w:r w:rsidRPr="3B669945" w:rsidR="3B669945">
              <w:rPr>
                <w:b w:val="1"/>
                <w:bCs w:val="1"/>
              </w:rPr>
              <w:t>Rule</w:t>
            </w:r>
          </w:p>
        </w:tc>
        <w:tc>
          <w:tcPr>
            <w:tcW w:w="2445" w:type="dxa"/>
            <w:tcMar/>
          </w:tcPr>
          <w:p w:rsidR="3B669945" w:rsidP="3B669945" w:rsidRDefault="3B669945" w14:paraId="46BCA4E9" w14:textId="10E44438">
            <w:pPr>
              <w:bidi w:val="0"/>
              <w:spacing w:before="0" w:beforeAutospacing="off" w:after="0" w:afterAutospacing="off"/>
              <w:jc w:val="center"/>
            </w:pPr>
            <w:r w:rsidRPr="3B669945" w:rsidR="3B669945">
              <w:rPr>
                <w:b w:val="1"/>
                <w:bCs w:val="1"/>
              </w:rPr>
              <w:t>Conditions</w:t>
            </w:r>
          </w:p>
        </w:tc>
        <w:tc>
          <w:tcPr>
            <w:tcW w:w="2445" w:type="dxa"/>
            <w:tcMar/>
          </w:tcPr>
          <w:p w:rsidR="3B669945" w:rsidP="3B669945" w:rsidRDefault="3B669945" w14:paraId="75494007" w14:textId="202D20EB">
            <w:pPr>
              <w:bidi w:val="0"/>
              <w:spacing w:before="0" w:beforeAutospacing="off" w:after="0" w:afterAutospacing="off"/>
              <w:jc w:val="center"/>
            </w:pPr>
            <w:r w:rsidRPr="3B669945" w:rsidR="3B669945">
              <w:rPr>
                <w:b w:val="1"/>
                <w:bCs w:val="1"/>
              </w:rPr>
              <w:t>Selection result</w:t>
            </w:r>
          </w:p>
        </w:tc>
        <w:tc>
          <w:tcPr>
            <w:tcW w:w="2445" w:type="dxa"/>
            <w:tcMar/>
          </w:tcPr>
          <w:p w:rsidR="3B669945" w:rsidP="3B669945" w:rsidRDefault="3B669945" w14:paraId="7487CD16" w14:textId="59D57572">
            <w:pPr>
              <w:bidi w:val="0"/>
              <w:spacing w:before="0" w:beforeAutospacing="off" w:after="0" w:afterAutospacing="off"/>
              <w:jc w:val="center"/>
            </w:pPr>
            <w:r w:rsidRPr="3B669945" w:rsidR="3B669945">
              <w:rPr>
                <w:b w:val="1"/>
                <w:bCs w:val="1"/>
              </w:rPr>
              <w:t>Related business rules</w:t>
            </w:r>
          </w:p>
        </w:tc>
      </w:tr>
      <w:tr w:rsidR="3B669945" w:rsidTr="3B669945" w14:paraId="678EA30C">
        <w:trPr>
          <w:trHeight w:val="300"/>
        </w:trPr>
        <w:tc>
          <w:tcPr>
            <w:tcW w:w="2445" w:type="dxa"/>
            <w:tcMar/>
          </w:tcPr>
          <w:p w:rsidR="3B669945" w:rsidP="3B669945" w:rsidRDefault="3B669945" w14:paraId="5B14628C" w14:textId="7C41BF52">
            <w:pPr>
              <w:bidi w:val="0"/>
              <w:spacing w:before="0" w:beforeAutospacing="off" w:after="0" w:afterAutospacing="off"/>
            </w:pPr>
            <w:r w:rsidR="3B669945">
              <w:rPr/>
              <w:t>DT-09</w:t>
            </w:r>
          </w:p>
        </w:tc>
        <w:tc>
          <w:tcPr>
            <w:tcW w:w="2445" w:type="dxa"/>
            <w:tcMar/>
          </w:tcPr>
          <w:p w:rsidR="3B669945" w:rsidP="3B669945" w:rsidRDefault="3B669945" w14:paraId="0E4EEBE8" w14:textId="6BB80002">
            <w:pPr>
              <w:bidi w:val="0"/>
              <w:spacing w:before="0" w:beforeAutospacing="off" w:after="0" w:afterAutospacing="off"/>
            </w:pPr>
            <w:r w:rsidR="3B669945">
              <w:rPr/>
              <w:t>Both drivers are free, and Karl’s pickup distance ≤ Gustavo’s.</w:t>
            </w:r>
          </w:p>
        </w:tc>
        <w:tc>
          <w:tcPr>
            <w:tcW w:w="2445" w:type="dxa"/>
            <w:tcMar/>
          </w:tcPr>
          <w:p w:rsidR="3B669945" w:rsidP="3B669945" w:rsidRDefault="3B669945" w14:paraId="1C81D20F" w14:textId="34A88000">
            <w:pPr>
              <w:bidi w:val="0"/>
              <w:spacing w:before="0" w:beforeAutospacing="off" w:after="0" w:afterAutospacing="off"/>
            </w:pPr>
            <w:r w:rsidR="3B669945">
              <w:rPr/>
              <w:t>Select Karl; return driver ID 1.</w:t>
            </w:r>
          </w:p>
        </w:tc>
        <w:tc>
          <w:tcPr>
            <w:tcW w:w="2445" w:type="dxa"/>
            <w:tcMar/>
          </w:tcPr>
          <w:p w:rsidR="3B669945" w:rsidP="3B669945" w:rsidRDefault="3B669945" w14:paraId="7AEFA575" w14:textId="718C9F6A">
            <w:pPr>
              <w:bidi w:val="0"/>
              <w:spacing w:before="0" w:beforeAutospacing="off" w:after="0" w:afterAutospacing="off"/>
            </w:pPr>
            <w:r w:rsidR="3B669945">
              <w:rPr/>
              <w:t>BR-10</w:t>
            </w:r>
          </w:p>
        </w:tc>
      </w:tr>
      <w:tr w:rsidR="3B669945" w:rsidTr="3B669945" w14:paraId="673E0DEF">
        <w:trPr>
          <w:trHeight w:val="300"/>
        </w:trPr>
        <w:tc>
          <w:tcPr>
            <w:tcW w:w="2445" w:type="dxa"/>
            <w:tcMar/>
          </w:tcPr>
          <w:p w:rsidR="3B669945" w:rsidP="3B669945" w:rsidRDefault="3B669945" w14:paraId="2F968AC3" w14:textId="5820E191">
            <w:pPr>
              <w:bidi w:val="0"/>
              <w:spacing w:before="0" w:beforeAutospacing="off" w:after="0" w:afterAutospacing="off"/>
            </w:pPr>
            <w:r w:rsidR="3B669945">
              <w:rPr/>
              <w:t>DT-10</w:t>
            </w:r>
          </w:p>
        </w:tc>
        <w:tc>
          <w:tcPr>
            <w:tcW w:w="2445" w:type="dxa"/>
            <w:tcMar/>
          </w:tcPr>
          <w:p w:rsidR="3B669945" w:rsidP="3B669945" w:rsidRDefault="3B669945" w14:paraId="1D027B4C" w14:textId="75D3446E">
            <w:pPr>
              <w:bidi w:val="0"/>
              <w:spacing w:before="0" w:beforeAutospacing="off" w:after="0" w:afterAutospacing="off"/>
            </w:pPr>
            <w:r w:rsidR="3B669945">
              <w:rPr/>
              <w:t>Both drivers are free, and Gustavo’s pickup distance &lt; Karl’s.</w:t>
            </w:r>
          </w:p>
        </w:tc>
        <w:tc>
          <w:tcPr>
            <w:tcW w:w="2445" w:type="dxa"/>
            <w:tcMar/>
          </w:tcPr>
          <w:p w:rsidR="3B669945" w:rsidP="3B669945" w:rsidRDefault="3B669945" w14:paraId="08215AE6" w14:textId="793059E6">
            <w:pPr>
              <w:bidi w:val="0"/>
              <w:spacing w:before="0" w:beforeAutospacing="off" w:after="0" w:afterAutospacing="off"/>
            </w:pPr>
            <w:r w:rsidR="3B669945">
              <w:rPr/>
              <w:t>Select Gustavo; return driver ID 2.</w:t>
            </w:r>
          </w:p>
        </w:tc>
        <w:tc>
          <w:tcPr>
            <w:tcW w:w="2445" w:type="dxa"/>
            <w:tcMar/>
          </w:tcPr>
          <w:p w:rsidR="3B669945" w:rsidP="3B669945" w:rsidRDefault="3B669945" w14:paraId="0BC437B6" w14:textId="4F04ED90">
            <w:pPr>
              <w:bidi w:val="0"/>
              <w:spacing w:before="0" w:beforeAutospacing="off" w:after="0" w:afterAutospacing="off"/>
            </w:pPr>
            <w:r w:rsidR="3B669945">
              <w:rPr/>
              <w:t>BR-10</w:t>
            </w:r>
          </w:p>
        </w:tc>
      </w:tr>
      <w:tr w:rsidR="3B669945" w:rsidTr="3B669945" w14:paraId="05893614">
        <w:trPr>
          <w:trHeight w:val="300"/>
        </w:trPr>
        <w:tc>
          <w:tcPr>
            <w:tcW w:w="2445" w:type="dxa"/>
            <w:tcMar/>
          </w:tcPr>
          <w:p w:rsidR="3B669945" w:rsidP="3B669945" w:rsidRDefault="3B669945" w14:paraId="018F96DF" w14:textId="1CE7240E">
            <w:pPr>
              <w:bidi w:val="0"/>
              <w:spacing w:before="0" w:beforeAutospacing="off" w:after="0" w:afterAutospacing="off"/>
            </w:pPr>
            <w:r w:rsidR="3B669945">
              <w:rPr/>
              <w:t>DT-11</w:t>
            </w:r>
          </w:p>
        </w:tc>
        <w:tc>
          <w:tcPr>
            <w:tcW w:w="2445" w:type="dxa"/>
            <w:tcMar/>
          </w:tcPr>
          <w:p w:rsidR="3B669945" w:rsidP="3B669945" w:rsidRDefault="3B669945" w14:paraId="1C7B9174" w14:textId="3CAC76E7">
            <w:pPr>
              <w:bidi w:val="0"/>
              <w:spacing w:before="0" w:beforeAutospacing="off" w:after="0" w:afterAutospacing="off"/>
            </w:pPr>
            <w:r w:rsidR="3B669945">
              <w:rPr/>
              <w:t>Karl is free; Gustavo is not free.</w:t>
            </w:r>
          </w:p>
        </w:tc>
        <w:tc>
          <w:tcPr>
            <w:tcW w:w="2445" w:type="dxa"/>
            <w:tcMar/>
          </w:tcPr>
          <w:p w:rsidR="3B669945" w:rsidP="3B669945" w:rsidRDefault="3B669945" w14:paraId="7723C85F" w14:textId="1E4456C2">
            <w:pPr>
              <w:bidi w:val="0"/>
              <w:spacing w:before="0" w:beforeAutospacing="off" w:after="0" w:afterAutospacing="off"/>
            </w:pPr>
            <w:r w:rsidR="3B669945">
              <w:rPr/>
              <w:t>Select Karl; return driver ID 1.</w:t>
            </w:r>
          </w:p>
        </w:tc>
        <w:tc>
          <w:tcPr>
            <w:tcW w:w="2445" w:type="dxa"/>
            <w:tcMar/>
          </w:tcPr>
          <w:p w:rsidR="3B669945" w:rsidP="3B669945" w:rsidRDefault="3B669945" w14:paraId="2B054FD7" w14:textId="747EC906">
            <w:pPr>
              <w:bidi w:val="0"/>
              <w:spacing w:before="0" w:beforeAutospacing="off" w:after="0" w:afterAutospacing="off"/>
            </w:pPr>
            <w:r w:rsidR="3B669945">
              <w:rPr/>
              <w:t>BR-10</w:t>
            </w:r>
          </w:p>
        </w:tc>
      </w:tr>
      <w:tr w:rsidR="3B669945" w:rsidTr="3B669945" w14:paraId="42B264C7">
        <w:trPr>
          <w:trHeight w:val="300"/>
        </w:trPr>
        <w:tc>
          <w:tcPr>
            <w:tcW w:w="2445" w:type="dxa"/>
            <w:tcMar/>
          </w:tcPr>
          <w:p w:rsidR="3B669945" w:rsidP="3B669945" w:rsidRDefault="3B669945" w14:paraId="41061819" w14:textId="26653C6C">
            <w:pPr>
              <w:bidi w:val="0"/>
              <w:spacing w:before="0" w:beforeAutospacing="off" w:after="0" w:afterAutospacing="off"/>
            </w:pPr>
            <w:r w:rsidR="3B669945">
              <w:rPr/>
              <w:t>DT-12</w:t>
            </w:r>
          </w:p>
        </w:tc>
        <w:tc>
          <w:tcPr>
            <w:tcW w:w="2445" w:type="dxa"/>
            <w:tcMar/>
          </w:tcPr>
          <w:p w:rsidR="3B669945" w:rsidP="3B669945" w:rsidRDefault="3B669945" w14:paraId="344B62AC" w14:textId="6D966119">
            <w:pPr>
              <w:bidi w:val="0"/>
              <w:spacing w:before="0" w:beforeAutospacing="off" w:after="0" w:afterAutospacing="off"/>
            </w:pPr>
            <w:r w:rsidR="3B669945">
              <w:rPr/>
              <w:t>Gustavo is free; Karl is not free.</w:t>
            </w:r>
          </w:p>
        </w:tc>
        <w:tc>
          <w:tcPr>
            <w:tcW w:w="2445" w:type="dxa"/>
            <w:tcMar/>
          </w:tcPr>
          <w:p w:rsidR="3B669945" w:rsidP="3B669945" w:rsidRDefault="3B669945" w14:paraId="339F6EB2" w14:textId="79E40650">
            <w:pPr>
              <w:bidi w:val="0"/>
              <w:spacing w:before="0" w:beforeAutospacing="off" w:after="0" w:afterAutospacing="off"/>
            </w:pPr>
            <w:r w:rsidR="3B669945">
              <w:rPr/>
              <w:t>Select Gustavo; return driver ID 2.</w:t>
            </w:r>
          </w:p>
        </w:tc>
        <w:tc>
          <w:tcPr>
            <w:tcW w:w="2445" w:type="dxa"/>
            <w:tcMar/>
          </w:tcPr>
          <w:p w:rsidR="3B669945" w:rsidP="3B669945" w:rsidRDefault="3B669945" w14:paraId="3661C398" w14:textId="484CC979">
            <w:pPr>
              <w:bidi w:val="0"/>
              <w:spacing w:before="0" w:beforeAutospacing="off" w:after="0" w:afterAutospacing="off"/>
            </w:pPr>
            <w:r w:rsidR="3B669945">
              <w:rPr/>
              <w:t>BR-10</w:t>
            </w:r>
          </w:p>
        </w:tc>
      </w:tr>
      <w:tr w:rsidR="3B669945" w:rsidTr="3B669945" w14:paraId="2D74C120">
        <w:trPr>
          <w:trHeight w:val="300"/>
        </w:trPr>
        <w:tc>
          <w:tcPr>
            <w:tcW w:w="2445" w:type="dxa"/>
            <w:tcMar/>
          </w:tcPr>
          <w:p w:rsidR="3B669945" w:rsidP="3B669945" w:rsidRDefault="3B669945" w14:paraId="4E7E0FF8" w14:textId="14E6CE51">
            <w:pPr>
              <w:bidi w:val="0"/>
              <w:spacing w:before="0" w:beforeAutospacing="off" w:after="0" w:afterAutospacing="off"/>
            </w:pPr>
            <w:r w:rsidR="3B669945">
              <w:rPr/>
              <w:t>DT-13</w:t>
            </w:r>
          </w:p>
        </w:tc>
        <w:tc>
          <w:tcPr>
            <w:tcW w:w="2445" w:type="dxa"/>
            <w:tcMar/>
          </w:tcPr>
          <w:p w:rsidR="3B669945" w:rsidP="3B669945" w:rsidRDefault="3B669945" w14:paraId="0EAF335D" w14:textId="71EF086E">
            <w:pPr>
              <w:bidi w:val="0"/>
              <w:spacing w:before="0" w:beforeAutospacing="off" w:after="0" w:afterAutospacing="off"/>
            </w:pPr>
            <w:r w:rsidR="3B669945">
              <w:rPr/>
              <w:t>Neither driver is free. Karl is an eligible en-route driver; Gustavo is not eligible.</w:t>
            </w:r>
          </w:p>
        </w:tc>
        <w:tc>
          <w:tcPr>
            <w:tcW w:w="2445" w:type="dxa"/>
            <w:tcMar/>
          </w:tcPr>
          <w:p w:rsidR="3B669945" w:rsidP="3B669945" w:rsidRDefault="3B669945" w14:paraId="27A7BADB" w14:textId="1C9960D5">
            <w:pPr>
              <w:bidi w:val="0"/>
              <w:spacing w:before="0" w:beforeAutospacing="off" w:after="0" w:afterAutospacing="off"/>
            </w:pPr>
            <w:r w:rsidR="3B669945">
              <w:rPr/>
              <w:t>Select Karl; return driver ID 1.</w:t>
            </w:r>
          </w:p>
        </w:tc>
        <w:tc>
          <w:tcPr>
            <w:tcW w:w="2445" w:type="dxa"/>
            <w:tcMar/>
          </w:tcPr>
          <w:p w:rsidR="3B669945" w:rsidP="3B669945" w:rsidRDefault="3B669945" w14:paraId="55E06667" w14:textId="4E1D87BB">
            <w:pPr>
              <w:bidi w:val="0"/>
              <w:spacing w:before="0" w:beforeAutospacing="off" w:after="0" w:afterAutospacing="off"/>
            </w:pPr>
            <w:r w:rsidR="3B669945">
              <w:rPr/>
              <w:t>BR-11</w:t>
            </w:r>
          </w:p>
        </w:tc>
      </w:tr>
      <w:tr w:rsidR="3B669945" w:rsidTr="3B669945" w14:paraId="72C8EA10">
        <w:trPr>
          <w:trHeight w:val="300"/>
        </w:trPr>
        <w:tc>
          <w:tcPr>
            <w:tcW w:w="2445" w:type="dxa"/>
            <w:tcMar/>
          </w:tcPr>
          <w:p w:rsidR="3B669945" w:rsidP="3B669945" w:rsidRDefault="3B669945" w14:paraId="08217935" w14:textId="7503164D">
            <w:pPr>
              <w:bidi w:val="0"/>
              <w:spacing w:before="0" w:beforeAutospacing="off" w:after="0" w:afterAutospacing="off"/>
            </w:pPr>
            <w:r w:rsidR="3B669945">
              <w:rPr/>
              <w:t>DT-14</w:t>
            </w:r>
          </w:p>
        </w:tc>
        <w:tc>
          <w:tcPr>
            <w:tcW w:w="2445" w:type="dxa"/>
            <w:tcMar/>
          </w:tcPr>
          <w:p w:rsidR="3B669945" w:rsidP="3B669945" w:rsidRDefault="3B669945" w14:paraId="7BA36E33" w14:textId="23BD3F68">
            <w:pPr>
              <w:bidi w:val="0"/>
              <w:spacing w:before="0" w:beforeAutospacing="off" w:after="0" w:afterAutospacing="off"/>
            </w:pPr>
            <w:r w:rsidR="3B669945">
              <w:rPr/>
              <w:t>Neither driver is free. Gustavo is an eligible en-route driver; Karl is not eligible.</w:t>
            </w:r>
          </w:p>
        </w:tc>
        <w:tc>
          <w:tcPr>
            <w:tcW w:w="2445" w:type="dxa"/>
            <w:tcMar/>
          </w:tcPr>
          <w:p w:rsidR="3B669945" w:rsidP="3B669945" w:rsidRDefault="3B669945" w14:paraId="4BD18E2F" w14:textId="13EDF48F">
            <w:pPr>
              <w:bidi w:val="0"/>
              <w:spacing w:before="0" w:beforeAutospacing="off" w:after="0" w:afterAutospacing="off"/>
            </w:pPr>
            <w:r w:rsidR="3B669945">
              <w:rPr/>
              <w:t>Select Gustavo; return driver ID 2.</w:t>
            </w:r>
          </w:p>
        </w:tc>
        <w:tc>
          <w:tcPr>
            <w:tcW w:w="2445" w:type="dxa"/>
            <w:tcMar/>
          </w:tcPr>
          <w:p w:rsidR="3B669945" w:rsidP="3B669945" w:rsidRDefault="3B669945" w14:paraId="4225A32F" w14:textId="6A7A00FA">
            <w:pPr>
              <w:bidi w:val="0"/>
              <w:spacing w:before="0" w:beforeAutospacing="off" w:after="0" w:afterAutospacing="off"/>
            </w:pPr>
            <w:r w:rsidR="3B669945">
              <w:rPr/>
              <w:t>BR-11</w:t>
            </w:r>
          </w:p>
        </w:tc>
      </w:tr>
      <w:tr w:rsidR="3B669945" w:rsidTr="3B669945" w14:paraId="546FE33A">
        <w:trPr>
          <w:trHeight w:val="300"/>
        </w:trPr>
        <w:tc>
          <w:tcPr>
            <w:tcW w:w="2445" w:type="dxa"/>
            <w:tcMar/>
          </w:tcPr>
          <w:p w:rsidR="3B669945" w:rsidP="3B669945" w:rsidRDefault="3B669945" w14:paraId="3E04B0DA" w14:textId="3C27C5E4">
            <w:pPr>
              <w:bidi w:val="0"/>
              <w:spacing w:before="0" w:beforeAutospacing="off" w:after="0" w:afterAutospacing="off"/>
            </w:pPr>
            <w:r w:rsidR="3B669945">
              <w:rPr/>
              <w:t>DT-15</w:t>
            </w:r>
          </w:p>
        </w:tc>
        <w:tc>
          <w:tcPr>
            <w:tcW w:w="2445" w:type="dxa"/>
            <w:tcMar/>
          </w:tcPr>
          <w:p w:rsidR="3B669945" w:rsidP="3B669945" w:rsidRDefault="3B669945" w14:paraId="3A91F033" w14:textId="7F2F5399">
            <w:pPr>
              <w:bidi w:val="0"/>
              <w:spacing w:before="0" w:beforeAutospacing="off" w:after="0" w:afterAutospacing="off"/>
            </w:pPr>
            <w:r w:rsidR="3B669945">
              <w:rPr/>
              <w:t>Neither driver is free. Both are eligible en-route drivers, and Karl’s pickup distance ≤ Gustavo’s.</w:t>
            </w:r>
          </w:p>
        </w:tc>
        <w:tc>
          <w:tcPr>
            <w:tcW w:w="2445" w:type="dxa"/>
            <w:tcMar/>
          </w:tcPr>
          <w:p w:rsidR="3B669945" w:rsidP="3B669945" w:rsidRDefault="3B669945" w14:paraId="01165914" w14:textId="77E848B5">
            <w:pPr>
              <w:bidi w:val="0"/>
              <w:spacing w:before="0" w:beforeAutospacing="off" w:after="0" w:afterAutospacing="off"/>
            </w:pPr>
            <w:r w:rsidR="3B669945">
              <w:rPr/>
              <w:t>Select Karl; return driver ID 1.</w:t>
            </w:r>
          </w:p>
        </w:tc>
        <w:tc>
          <w:tcPr>
            <w:tcW w:w="2445" w:type="dxa"/>
            <w:tcMar/>
          </w:tcPr>
          <w:p w:rsidR="3B669945" w:rsidP="3B669945" w:rsidRDefault="3B669945" w14:paraId="5670C970" w14:textId="3C4B910C">
            <w:pPr>
              <w:bidi w:val="0"/>
              <w:spacing w:before="0" w:beforeAutospacing="off" w:after="0" w:afterAutospacing="off"/>
            </w:pPr>
            <w:r w:rsidR="3B669945">
              <w:rPr/>
              <w:t>BR-11</w:t>
            </w:r>
          </w:p>
        </w:tc>
      </w:tr>
      <w:tr w:rsidR="3B669945" w:rsidTr="3B669945" w14:paraId="0ABBB2EF">
        <w:trPr>
          <w:trHeight w:val="300"/>
        </w:trPr>
        <w:tc>
          <w:tcPr>
            <w:tcW w:w="2445" w:type="dxa"/>
            <w:tcMar/>
          </w:tcPr>
          <w:p w:rsidR="3B669945" w:rsidP="3B669945" w:rsidRDefault="3B669945" w14:paraId="3629D061" w14:textId="0E4D84D9">
            <w:pPr>
              <w:bidi w:val="0"/>
              <w:spacing w:before="0" w:beforeAutospacing="off" w:after="0" w:afterAutospacing="off"/>
            </w:pPr>
            <w:r w:rsidR="3B669945">
              <w:rPr/>
              <w:t>DT-16</w:t>
            </w:r>
          </w:p>
        </w:tc>
        <w:tc>
          <w:tcPr>
            <w:tcW w:w="2445" w:type="dxa"/>
            <w:tcMar/>
          </w:tcPr>
          <w:p w:rsidR="3B669945" w:rsidP="3B669945" w:rsidRDefault="3B669945" w14:paraId="64D459F8" w14:textId="48913552">
            <w:pPr>
              <w:bidi w:val="0"/>
              <w:spacing w:before="0" w:beforeAutospacing="off" w:after="0" w:afterAutospacing="off"/>
            </w:pPr>
            <w:r w:rsidR="3B669945">
              <w:rPr/>
              <w:t>Neither driver is free. Both are eligible en-route drivers, and Gustavo’s pickup distance &lt; Karl’s.</w:t>
            </w:r>
          </w:p>
        </w:tc>
        <w:tc>
          <w:tcPr>
            <w:tcW w:w="2445" w:type="dxa"/>
            <w:tcMar/>
          </w:tcPr>
          <w:p w:rsidR="3B669945" w:rsidP="3B669945" w:rsidRDefault="3B669945" w14:paraId="10EEF97C" w14:textId="3B2B4C79">
            <w:pPr>
              <w:bidi w:val="0"/>
              <w:spacing w:before="0" w:beforeAutospacing="off" w:after="0" w:afterAutospacing="off"/>
            </w:pPr>
            <w:r w:rsidR="3B669945">
              <w:rPr/>
              <w:t>Select Gustavo; return driver ID 2.</w:t>
            </w:r>
          </w:p>
        </w:tc>
        <w:tc>
          <w:tcPr>
            <w:tcW w:w="2445" w:type="dxa"/>
            <w:tcMar/>
          </w:tcPr>
          <w:p w:rsidR="3B669945" w:rsidP="3B669945" w:rsidRDefault="3B669945" w14:paraId="0EA4CB80" w14:textId="4754700F">
            <w:pPr>
              <w:bidi w:val="0"/>
              <w:spacing w:before="0" w:beforeAutospacing="off" w:after="0" w:afterAutospacing="off"/>
            </w:pPr>
            <w:r w:rsidR="3B669945">
              <w:rPr/>
              <w:t>BR-11</w:t>
            </w:r>
          </w:p>
        </w:tc>
      </w:tr>
      <w:tr w:rsidR="3B669945" w:rsidTr="3B669945" w14:paraId="4415531A">
        <w:trPr>
          <w:trHeight w:val="300"/>
        </w:trPr>
        <w:tc>
          <w:tcPr>
            <w:tcW w:w="2445" w:type="dxa"/>
            <w:tcMar/>
          </w:tcPr>
          <w:p w:rsidR="3B669945" w:rsidP="3B669945" w:rsidRDefault="3B669945" w14:paraId="08735889" w14:textId="45550D69">
            <w:pPr>
              <w:bidi w:val="0"/>
              <w:spacing w:before="0" w:beforeAutospacing="off" w:after="0" w:afterAutospacing="off"/>
            </w:pPr>
            <w:r w:rsidR="3B669945">
              <w:rPr/>
              <w:t>DT-17</w:t>
            </w:r>
          </w:p>
        </w:tc>
        <w:tc>
          <w:tcPr>
            <w:tcW w:w="2445" w:type="dxa"/>
            <w:tcMar/>
          </w:tcPr>
          <w:p w:rsidR="3B669945" w:rsidP="3B669945" w:rsidRDefault="3B669945" w14:paraId="15E1AE88" w14:textId="58F5CCD6">
            <w:pPr>
              <w:bidi w:val="0"/>
              <w:spacing w:before="0" w:beforeAutospacing="off" w:after="0" w:afterAutospacing="off"/>
            </w:pPr>
            <w:r w:rsidR="3B669945">
              <w:rPr/>
              <w:t>Neither driver is free, and neither is an eligible en-route driver.</w:t>
            </w:r>
          </w:p>
        </w:tc>
        <w:tc>
          <w:tcPr>
            <w:tcW w:w="2445" w:type="dxa"/>
            <w:tcMar/>
          </w:tcPr>
          <w:p w:rsidR="3B669945" w:rsidP="3B669945" w:rsidRDefault="3B669945" w14:paraId="59C1E441" w14:textId="55F82D4C">
            <w:pPr>
              <w:bidi w:val="0"/>
              <w:spacing w:before="0" w:beforeAutospacing="off" w:after="0" w:afterAutospacing="off"/>
            </w:pPr>
            <w:r w:rsidR="3B669945">
              <w:rPr/>
              <w:t>Return 0, meaning no eligible driver. Reject the booking.</w:t>
            </w:r>
          </w:p>
        </w:tc>
        <w:tc>
          <w:tcPr>
            <w:tcW w:w="2445" w:type="dxa"/>
            <w:tcMar/>
          </w:tcPr>
          <w:p w:rsidR="3B669945" w:rsidP="3B669945" w:rsidRDefault="3B669945" w14:paraId="0672D789" w14:textId="5D30B8D9">
            <w:pPr>
              <w:bidi w:val="0"/>
              <w:spacing w:before="0" w:beforeAutospacing="off" w:after="0" w:afterAutospacing="off"/>
            </w:pPr>
            <w:r w:rsidR="3B669945">
              <w:rPr/>
              <w:t>BR-12</w:t>
            </w:r>
          </w:p>
        </w:tc>
      </w:tr>
    </w:tbl>
    <w:p w:rsidR="3B669945" w:rsidP="3B669945" w:rsidRDefault="3B669945" w14:paraId="46CF7EF2" w14:textId="0AF5FA4F">
      <w:pPr>
        <w:pStyle w:val="Normal"/>
        <w:suppressLineNumbers w:val="0"/>
        <w:bidi w:val="0"/>
        <w:spacing w:before="0" w:beforeAutospacing="off" w:after="200" w:afterAutospacing="off" w:line="276" w:lineRule="auto"/>
        <w:ind w:left="0" w:right="0"/>
        <w:jc w:val="left"/>
        <w:rPr>
          <w:noProof w:val="0"/>
          <w:lang w:val="en-US"/>
        </w:rPr>
      </w:pPr>
    </w:p>
    <w:p w:rsidR="578D0A55" w:rsidP="3B669945" w:rsidRDefault="578D0A55" w14:paraId="15854FBA" w14:textId="1E3916FD">
      <w:pPr>
        <w:pStyle w:val="Normal"/>
        <w:suppressLineNumbers w:val="0"/>
        <w:bidi w:val="0"/>
        <w:spacing w:before="0" w:beforeAutospacing="off" w:after="200" w:afterAutospacing="off" w:line="276" w:lineRule="auto"/>
        <w:ind w:left="0" w:right="0"/>
        <w:jc w:val="left"/>
      </w:pPr>
      <w:r w:rsidRPr="3B669945" w:rsidR="578D0A55">
        <w:rPr>
          <w:noProof w:val="0"/>
          <w:lang w:val="en-US"/>
        </w:rPr>
        <w:t>Distances in this table are driver-to-pickup distances. A distance of exactly 5 km qualifies for en-route eligibility. Driver selection returns an identifier without modifying driver records. After successful selection, the booking process saves the selected driver’s previous status and reserves that driver.</w:t>
      </w:r>
    </w:p>
    <w:p w:rsidR="578D0A55" w:rsidP="3B669945" w:rsidRDefault="578D0A55" w14:paraId="19A7DE88" w14:textId="59AC93CE">
      <w:pPr>
        <w:pStyle w:val="Heading2"/>
        <w:bidi w:val="0"/>
      </w:pPr>
      <w:r w:rsidRPr="3B669945" w:rsidR="578D0A55">
        <w:rPr>
          <w:noProof w:val="0"/>
          <w:lang w:val="en-US"/>
        </w:rPr>
        <w:t>3.6.3 Trip Actions</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6168D953">
        <w:trPr>
          <w:trHeight w:val="300"/>
        </w:trPr>
        <w:tc>
          <w:tcPr>
            <w:tcW w:w="2445" w:type="dxa"/>
            <w:tcMar/>
          </w:tcPr>
          <w:p w:rsidR="3B669945" w:rsidP="3B669945" w:rsidRDefault="3B669945" w14:paraId="4821F487" w14:textId="37466486">
            <w:pPr>
              <w:bidi w:val="0"/>
              <w:spacing w:before="0" w:beforeAutospacing="off" w:after="0" w:afterAutospacing="off"/>
              <w:jc w:val="center"/>
            </w:pPr>
            <w:r w:rsidRPr="3B669945" w:rsidR="3B669945">
              <w:rPr>
                <w:b w:val="1"/>
                <w:bCs w:val="1"/>
              </w:rPr>
              <w:t>Rule</w:t>
            </w:r>
          </w:p>
        </w:tc>
        <w:tc>
          <w:tcPr>
            <w:tcW w:w="2445" w:type="dxa"/>
            <w:tcMar/>
          </w:tcPr>
          <w:p w:rsidR="3B669945" w:rsidP="3B669945" w:rsidRDefault="3B669945" w14:paraId="087B2F3E" w14:textId="6BDB1777">
            <w:pPr>
              <w:bidi w:val="0"/>
              <w:spacing w:before="0" w:beforeAutospacing="off" w:after="0" w:afterAutospacing="off"/>
              <w:jc w:val="center"/>
            </w:pPr>
            <w:r w:rsidRPr="3B669945" w:rsidR="3B669945">
              <w:rPr>
                <w:b w:val="1"/>
                <w:bCs w:val="1"/>
              </w:rPr>
              <w:t>Condition</w:t>
            </w:r>
          </w:p>
        </w:tc>
        <w:tc>
          <w:tcPr>
            <w:tcW w:w="2445" w:type="dxa"/>
            <w:tcMar/>
          </w:tcPr>
          <w:p w:rsidR="3B669945" w:rsidP="3B669945" w:rsidRDefault="3B669945" w14:paraId="52ACE9E9" w14:textId="21E60176">
            <w:pPr>
              <w:bidi w:val="0"/>
              <w:spacing w:before="0" w:beforeAutospacing="off" w:after="0" w:afterAutospacing="off"/>
              <w:jc w:val="center"/>
            </w:pPr>
            <w:r w:rsidRPr="3B669945" w:rsidR="3B669945">
              <w:rPr>
                <w:b w:val="1"/>
                <w:bCs w:val="1"/>
              </w:rPr>
              <w:t>Action and result</w:t>
            </w:r>
          </w:p>
        </w:tc>
        <w:tc>
          <w:tcPr>
            <w:tcW w:w="2445" w:type="dxa"/>
            <w:tcMar/>
          </w:tcPr>
          <w:p w:rsidR="3B669945" w:rsidP="3B669945" w:rsidRDefault="3B669945" w14:paraId="6849B3BD" w14:textId="1F4DA059">
            <w:pPr>
              <w:bidi w:val="0"/>
              <w:spacing w:before="0" w:beforeAutospacing="off" w:after="0" w:afterAutospacing="off"/>
              <w:jc w:val="center"/>
            </w:pPr>
            <w:r w:rsidRPr="3B669945" w:rsidR="3B669945">
              <w:rPr>
                <w:b w:val="1"/>
                <w:bCs w:val="1"/>
              </w:rPr>
              <w:t>Related rules</w:t>
            </w:r>
          </w:p>
        </w:tc>
      </w:tr>
      <w:tr w:rsidR="3B669945" w:rsidTr="3B669945" w14:paraId="6A3270C4">
        <w:trPr>
          <w:trHeight w:val="300"/>
        </w:trPr>
        <w:tc>
          <w:tcPr>
            <w:tcW w:w="2445" w:type="dxa"/>
            <w:tcMar/>
          </w:tcPr>
          <w:p w:rsidR="3B669945" w:rsidP="3B669945" w:rsidRDefault="3B669945" w14:paraId="4D2DE473" w14:textId="3691C7C0">
            <w:pPr>
              <w:bidi w:val="0"/>
              <w:spacing w:before="0" w:beforeAutospacing="off" w:after="0" w:afterAutospacing="off"/>
            </w:pPr>
            <w:r w:rsidR="3B669945">
              <w:rPr/>
              <w:t>DT-18</w:t>
            </w:r>
          </w:p>
        </w:tc>
        <w:tc>
          <w:tcPr>
            <w:tcW w:w="2445" w:type="dxa"/>
            <w:tcMar/>
          </w:tcPr>
          <w:p w:rsidR="3B669945" w:rsidP="3B669945" w:rsidRDefault="3B669945" w14:paraId="21CD0894" w14:textId="05D93AD6">
            <w:pPr>
              <w:bidi w:val="0"/>
              <w:spacing w:before="0" w:beforeAutospacing="off" w:after="0" w:afterAutospacing="off"/>
            </w:pPr>
            <w:r w:rsidR="3B669945">
              <w:rPr/>
              <w:t>The student selects Start and pay, Complete, or Cancel when trip status = 0.</w:t>
            </w:r>
          </w:p>
        </w:tc>
        <w:tc>
          <w:tcPr>
            <w:tcW w:w="2445" w:type="dxa"/>
            <w:tcMar/>
          </w:tcPr>
          <w:p w:rsidR="3B669945" w:rsidP="3B669945" w:rsidRDefault="3B669945" w14:paraId="29684B03" w14:textId="4EECE0C8">
            <w:pPr>
              <w:bidi w:val="0"/>
              <w:spacing w:before="0" w:beforeAutospacing="off" w:after="0" w:afterAutospacing="off"/>
            </w:pPr>
            <w:r w:rsidR="3B669945">
              <w:rPr/>
              <w:t>Reject the action. Display “No current trip. Order a taxi first.” Change nothing and charge nothing.</w:t>
            </w:r>
          </w:p>
        </w:tc>
        <w:tc>
          <w:tcPr>
            <w:tcW w:w="2445" w:type="dxa"/>
            <w:tcMar/>
          </w:tcPr>
          <w:p w:rsidR="3B669945" w:rsidP="3B669945" w:rsidRDefault="3B669945" w14:paraId="78259B82" w14:textId="51A4BB55">
            <w:pPr>
              <w:bidi w:val="0"/>
              <w:spacing w:before="0" w:beforeAutospacing="off" w:after="0" w:afterAutospacing="off"/>
            </w:pPr>
            <w:r w:rsidR="3B669945">
              <w:rPr/>
              <w:t>BR-17, BR-20, BR-21</w:t>
            </w:r>
          </w:p>
        </w:tc>
      </w:tr>
      <w:tr w:rsidR="3B669945" w:rsidTr="3B669945" w14:paraId="02AC5674">
        <w:trPr>
          <w:trHeight w:val="300"/>
        </w:trPr>
        <w:tc>
          <w:tcPr>
            <w:tcW w:w="2445" w:type="dxa"/>
            <w:tcMar/>
          </w:tcPr>
          <w:p w:rsidR="3B669945" w:rsidP="3B669945" w:rsidRDefault="3B669945" w14:paraId="653FD087" w14:textId="2C0729C9">
            <w:pPr>
              <w:bidi w:val="0"/>
              <w:spacing w:before="0" w:beforeAutospacing="off" w:after="0" w:afterAutospacing="off"/>
            </w:pPr>
            <w:r w:rsidR="3B669945">
              <w:rPr/>
              <w:t>DT-19</w:t>
            </w:r>
          </w:p>
        </w:tc>
        <w:tc>
          <w:tcPr>
            <w:tcW w:w="2445" w:type="dxa"/>
            <w:tcMar/>
          </w:tcPr>
          <w:p w:rsidR="3B669945" w:rsidP="3B669945" w:rsidRDefault="3B669945" w14:paraId="01DF5E44" w14:textId="6BB0EC17">
            <w:pPr>
              <w:bidi w:val="0"/>
              <w:spacing w:before="0" w:beforeAutospacing="off" w:after="0" w:afterAutospacing="off"/>
            </w:pPr>
            <w:r w:rsidR="3B669945">
              <w:rPr/>
              <w:t>Start trip and pay is selected; status = 1; simulated payment succeeds.</w:t>
            </w:r>
          </w:p>
        </w:tc>
        <w:tc>
          <w:tcPr>
            <w:tcW w:w="2445" w:type="dxa"/>
            <w:tcMar/>
          </w:tcPr>
          <w:p w:rsidR="3B669945" w:rsidP="3B669945" w:rsidRDefault="3B669945" w14:paraId="6886FAF5" w14:textId="2E994117">
            <w:pPr>
              <w:bidi w:val="0"/>
              <w:spacing w:before="0" w:beforeAutospacing="off" w:after="0" w:afterAutospacing="off"/>
            </w:pPr>
            <w:r w:rsidR="3B669945">
              <w:rPr/>
              <w:t>Charge the saved fare exactly once and set trip status to 2. Leave completed-trip and revenue report totals unchanged.</w:t>
            </w:r>
          </w:p>
        </w:tc>
        <w:tc>
          <w:tcPr>
            <w:tcW w:w="2445" w:type="dxa"/>
            <w:tcMar/>
          </w:tcPr>
          <w:p w:rsidR="3B669945" w:rsidP="3B669945" w:rsidRDefault="3B669945" w14:paraId="066B8605" w14:textId="724A9DFF">
            <w:pPr>
              <w:bidi w:val="0"/>
              <w:spacing w:before="0" w:beforeAutospacing="off" w:after="0" w:afterAutospacing="off"/>
            </w:pPr>
            <w:r w:rsidR="3B669945">
              <w:rPr/>
              <w:t>BR-13, BR-17, BR-20</w:t>
            </w:r>
          </w:p>
        </w:tc>
      </w:tr>
      <w:tr w:rsidR="3B669945" w:rsidTr="3B669945" w14:paraId="7B172C46">
        <w:trPr>
          <w:trHeight w:val="300"/>
        </w:trPr>
        <w:tc>
          <w:tcPr>
            <w:tcW w:w="2445" w:type="dxa"/>
            <w:tcMar/>
          </w:tcPr>
          <w:p w:rsidR="3B669945" w:rsidP="3B669945" w:rsidRDefault="3B669945" w14:paraId="723FF184" w14:textId="653965A3">
            <w:pPr>
              <w:bidi w:val="0"/>
              <w:spacing w:before="0" w:beforeAutospacing="off" w:after="0" w:afterAutospacing="off"/>
            </w:pPr>
            <w:r w:rsidR="3B669945">
              <w:rPr/>
              <w:t>DT-20</w:t>
            </w:r>
          </w:p>
        </w:tc>
        <w:tc>
          <w:tcPr>
            <w:tcW w:w="2445" w:type="dxa"/>
            <w:tcMar/>
          </w:tcPr>
          <w:p w:rsidR="3B669945" w:rsidP="3B669945" w:rsidRDefault="3B669945" w14:paraId="40C5B0E5" w14:textId="340D5AF8">
            <w:pPr>
              <w:bidi w:val="0"/>
              <w:spacing w:before="0" w:beforeAutospacing="off" w:after="0" w:afterAutospacing="off"/>
            </w:pPr>
            <w:r w:rsidR="3B669945">
              <w:rPr/>
              <w:t>Start trip and pay is selected; status = 1; simulated payment fails.</w:t>
            </w:r>
          </w:p>
        </w:tc>
        <w:tc>
          <w:tcPr>
            <w:tcW w:w="2445" w:type="dxa"/>
            <w:tcMar/>
          </w:tcPr>
          <w:p w:rsidR="3B669945" w:rsidP="3B669945" w:rsidRDefault="3B669945" w14:paraId="4D4B64E4" w14:textId="57B90487">
            <w:pPr>
              <w:bidi w:val="0"/>
              <w:spacing w:before="0" w:beforeAutospacing="off" w:after="0" w:afterAutospacing="off"/>
            </w:pPr>
            <w:r w:rsidR="3B669945">
              <w:rPr/>
              <w:t>Display a payment-failure message. Charge nothing and leave the trip booked with status 1. Keep driver availability and report statistics unchanged.</w:t>
            </w:r>
          </w:p>
        </w:tc>
        <w:tc>
          <w:tcPr>
            <w:tcW w:w="2445" w:type="dxa"/>
            <w:tcMar/>
          </w:tcPr>
          <w:p w:rsidR="3B669945" w:rsidP="3B669945" w:rsidRDefault="3B669945" w14:paraId="70340113" w14:textId="78C4F7FA">
            <w:pPr>
              <w:bidi w:val="0"/>
              <w:spacing w:before="0" w:beforeAutospacing="off" w:after="0" w:afterAutospacing="off"/>
            </w:pPr>
            <w:r w:rsidR="3B669945">
              <w:rPr/>
              <w:t>BR-20</w:t>
            </w:r>
          </w:p>
        </w:tc>
      </w:tr>
      <w:tr w:rsidR="3B669945" w:rsidTr="3B669945" w14:paraId="11FB0435">
        <w:trPr>
          <w:trHeight w:val="300"/>
        </w:trPr>
        <w:tc>
          <w:tcPr>
            <w:tcW w:w="2445" w:type="dxa"/>
            <w:tcMar/>
          </w:tcPr>
          <w:p w:rsidR="3B669945" w:rsidP="3B669945" w:rsidRDefault="3B669945" w14:paraId="1F209A37" w14:textId="38F06769">
            <w:pPr>
              <w:bidi w:val="0"/>
              <w:spacing w:before="0" w:beforeAutospacing="off" w:after="0" w:afterAutospacing="off"/>
            </w:pPr>
            <w:r w:rsidR="3B669945">
              <w:rPr/>
              <w:t>DT-21</w:t>
            </w:r>
          </w:p>
        </w:tc>
        <w:tc>
          <w:tcPr>
            <w:tcW w:w="2445" w:type="dxa"/>
            <w:tcMar/>
          </w:tcPr>
          <w:p w:rsidR="3B669945" w:rsidP="3B669945" w:rsidRDefault="3B669945" w14:paraId="2B56BFB5" w14:textId="13115066">
            <w:pPr>
              <w:bidi w:val="0"/>
              <w:spacing w:before="0" w:beforeAutospacing="off" w:after="0" w:afterAutospacing="off"/>
            </w:pPr>
            <w:r w:rsidR="3B669945">
              <w:rPr/>
              <w:t>Start trip and pay is selected when status = 2.</w:t>
            </w:r>
          </w:p>
        </w:tc>
        <w:tc>
          <w:tcPr>
            <w:tcW w:w="2445" w:type="dxa"/>
            <w:tcMar/>
          </w:tcPr>
          <w:p w:rsidR="3B669945" w:rsidP="3B669945" w:rsidRDefault="3B669945" w14:paraId="3637BD82" w14:textId="640F9FCF">
            <w:pPr>
              <w:bidi w:val="0"/>
              <w:spacing w:before="0" w:beforeAutospacing="off" w:after="0" w:afterAutospacing="off"/>
            </w:pPr>
            <w:r w:rsidR="3B669945">
              <w:rPr/>
              <w:t>Reject the action. Display “Your trip has already started and is paid.” Make no additional charge and change nothing.</w:t>
            </w:r>
          </w:p>
        </w:tc>
        <w:tc>
          <w:tcPr>
            <w:tcW w:w="2445" w:type="dxa"/>
            <w:tcMar/>
          </w:tcPr>
          <w:p w:rsidR="3B669945" w:rsidP="3B669945" w:rsidRDefault="3B669945" w14:paraId="6DB832A4" w14:textId="2F4FA890">
            <w:pPr>
              <w:bidi w:val="0"/>
              <w:spacing w:before="0" w:beforeAutospacing="off" w:after="0" w:afterAutospacing="off"/>
            </w:pPr>
            <w:r w:rsidR="3B669945">
              <w:rPr/>
              <w:t>BR-13, BR-20</w:t>
            </w:r>
          </w:p>
        </w:tc>
      </w:tr>
      <w:tr w:rsidR="3B669945" w:rsidTr="3B669945" w14:paraId="485F08DE">
        <w:trPr>
          <w:trHeight w:val="300"/>
        </w:trPr>
        <w:tc>
          <w:tcPr>
            <w:tcW w:w="2445" w:type="dxa"/>
            <w:tcMar/>
          </w:tcPr>
          <w:p w:rsidR="3B669945" w:rsidP="3B669945" w:rsidRDefault="3B669945" w14:paraId="6F959E72" w14:textId="0A313678">
            <w:pPr>
              <w:bidi w:val="0"/>
              <w:spacing w:before="0" w:beforeAutospacing="off" w:after="0" w:afterAutospacing="off"/>
            </w:pPr>
            <w:r w:rsidR="3B669945">
              <w:rPr/>
              <w:t>DT-22</w:t>
            </w:r>
          </w:p>
        </w:tc>
        <w:tc>
          <w:tcPr>
            <w:tcW w:w="2445" w:type="dxa"/>
            <w:tcMar/>
          </w:tcPr>
          <w:p w:rsidR="3B669945" w:rsidP="3B669945" w:rsidRDefault="3B669945" w14:paraId="57C55F03" w14:textId="29529620">
            <w:pPr>
              <w:bidi w:val="0"/>
              <w:spacing w:before="0" w:beforeAutospacing="off" w:after="0" w:afterAutospacing="off"/>
            </w:pPr>
            <w:r w:rsidR="3B669945">
              <w:rPr/>
              <w:t>Complete trip is selected when status = 1.</w:t>
            </w:r>
          </w:p>
        </w:tc>
        <w:tc>
          <w:tcPr>
            <w:tcW w:w="2445" w:type="dxa"/>
            <w:tcMar/>
          </w:tcPr>
          <w:p w:rsidR="3B669945" w:rsidP="3B669945" w:rsidRDefault="3B669945" w14:paraId="2514CE66" w14:textId="6BB2A74C">
            <w:pPr>
              <w:bidi w:val="0"/>
              <w:spacing w:before="0" w:beforeAutospacing="off" w:after="0" w:afterAutospacing="off"/>
            </w:pPr>
            <w:r w:rsidR="3B669945">
              <w:rPr/>
              <w:t>Reject the action. Display “Start your trip and pay first.” Change nothing and charge nothing.</w:t>
            </w:r>
          </w:p>
        </w:tc>
        <w:tc>
          <w:tcPr>
            <w:tcW w:w="2445" w:type="dxa"/>
            <w:tcMar/>
          </w:tcPr>
          <w:p w:rsidR="3B669945" w:rsidP="3B669945" w:rsidRDefault="3B669945" w14:paraId="0851EA1C" w14:textId="5F1EE844">
            <w:pPr>
              <w:bidi w:val="0"/>
              <w:spacing w:before="0" w:beforeAutospacing="off" w:after="0" w:afterAutospacing="off"/>
            </w:pPr>
            <w:r w:rsidR="3B669945">
              <w:rPr/>
              <w:t>BR-13, BR-20</w:t>
            </w:r>
          </w:p>
        </w:tc>
      </w:tr>
      <w:tr w:rsidR="3B669945" w:rsidTr="3B669945" w14:paraId="26F9175F">
        <w:trPr>
          <w:trHeight w:val="300"/>
        </w:trPr>
        <w:tc>
          <w:tcPr>
            <w:tcW w:w="2445" w:type="dxa"/>
            <w:tcMar/>
          </w:tcPr>
          <w:p w:rsidR="3B669945" w:rsidP="3B669945" w:rsidRDefault="3B669945" w14:paraId="2ABD6A57" w14:textId="0B0080B7">
            <w:pPr>
              <w:bidi w:val="0"/>
              <w:spacing w:before="0" w:beforeAutospacing="off" w:after="0" w:afterAutospacing="off"/>
            </w:pPr>
            <w:r w:rsidR="3B669945">
              <w:rPr/>
              <w:t>DT-23</w:t>
            </w:r>
          </w:p>
        </w:tc>
        <w:tc>
          <w:tcPr>
            <w:tcW w:w="2445" w:type="dxa"/>
            <w:tcMar/>
          </w:tcPr>
          <w:p w:rsidR="3B669945" w:rsidP="3B669945" w:rsidRDefault="3B669945" w14:paraId="0E50C9A3" w14:textId="254E0940">
            <w:pPr>
              <w:bidi w:val="0"/>
              <w:spacing w:before="0" w:beforeAutospacing="off" w:after="0" w:afterAutospacing="off"/>
            </w:pPr>
            <w:r w:rsidR="3B669945">
              <w:rPr/>
              <w:t>Complete trip is selected when status = 2.</w:t>
            </w:r>
          </w:p>
        </w:tc>
        <w:tc>
          <w:tcPr>
            <w:tcW w:w="2445" w:type="dxa"/>
            <w:tcMar/>
          </w:tcPr>
          <w:p w:rsidR="3B669945" w:rsidP="3B669945" w:rsidRDefault="3B669945" w14:paraId="05952773" w14:textId="2F227928">
            <w:pPr>
              <w:bidi w:val="0"/>
              <w:spacing w:before="0" w:beforeAutospacing="off" w:after="0" w:afterAutospacing="off"/>
            </w:pPr>
            <w:r w:rsidR="3B669945">
              <w:rPr/>
              <w:t>Increase fleet and assigned-driver completed-trip counts and revenue totals exactly once, using the saved fare. Mark the assigned driver free, then clear the trip record to status 0. Do not charge again.</w:t>
            </w:r>
          </w:p>
        </w:tc>
        <w:tc>
          <w:tcPr>
            <w:tcW w:w="2445" w:type="dxa"/>
            <w:tcMar/>
          </w:tcPr>
          <w:p w:rsidR="3B669945" w:rsidP="3B669945" w:rsidRDefault="3B669945" w14:paraId="3E65DC70" w14:textId="58497306">
            <w:pPr>
              <w:bidi w:val="0"/>
              <w:spacing w:before="0" w:beforeAutospacing="off" w:after="0" w:afterAutospacing="off"/>
            </w:pPr>
            <w:r w:rsidR="3B669945">
              <w:rPr/>
              <w:t>BR-13, BR-17</w:t>
            </w:r>
          </w:p>
        </w:tc>
      </w:tr>
      <w:tr w:rsidR="3B669945" w:rsidTr="3B669945" w14:paraId="7C7B824B">
        <w:trPr>
          <w:trHeight w:val="300"/>
        </w:trPr>
        <w:tc>
          <w:tcPr>
            <w:tcW w:w="2445" w:type="dxa"/>
            <w:tcMar/>
          </w:tcPr>
          <w:p w:rsidR="3B669945" w:rsidP="3B669945" w:rsidRDefault="3B669945" w14:paraId="056B4D3A" w14:textId="791A5C14">
            <w:pPr>
              <w:bidi w:val="0"/>
              <w:spacing w:before="0" w:beforeAutospacing="off" w:after="0" w:afterAutospacing="off"/>
            </w:pPr>
            <w:r w:rsidR="3B669945">
              <w:rPr/>
              <w:t>DT-24</w:t>
            </w:r>
          </w:p>
        </w:tc>
        <w:tc>
          <w:tcPr>
            <w:tcW w:w="2445" w:type="dxa"/>
            <w:tcMar/>
          </w:tcPr>
          <w:p w:rsidR="3B669945" w:rsidP="3B669945" w:rsidRDefault="3B669945" w14:paraId="79BF419D" w14:textId="2422D31D">
            <w:pPr>
              <w:bidi w:val="0"/>
              <w:spacing w:before="0" w:beforeAutospacing="off" w:after="0" w:afterAutospacing="off"/>
            </w:pPr>
            <w:r w:rsidR="3B669945">
              <w:rPr/>
              <w:t>Cancel booking is selected when status = 1.</w:t>
            </w:r>
          </w:p>
        </w:tc>
        <w:tc>
          <w:tcPr>
            <w:tcW w:w="2445" w:type="dxa"/>
            <w:tcMar/>
          </w:tcPr>
          <w:p w:rsidR="3B669945" w:rsidP="3B669945" w:rsidRDefault="3B669945" w14:paraId="4CCB6352" w14:textId="677DB0AE">
            <w:pPr>
              <w:bidi w:val="0"/>
              <w:spacing w:before="0" w:beforeAutospacing="off" w:after="0" w:afterAutospacing="off"/>
            </w:pPr>
            <w:r w:rsidR="3B669945">
              <w:rPr/>
              <w:t>Restore the assigned driver’s previous status and clear the trip record to status 0. Charge nothing and leave report statistics unchanged. Display the cancellation message.</w:t>
            </w:r>
          </w:p>
        </w:tc>
        <w:tc>
          <w:tcPr>
            <w:tcW w:w="2445" w:type="dxa"/>
            <w:tcMar/>
          </w:tcPr>
          <w:p w:rsidR="3B669945" w:rsidP="3B669945" w:rsidRDefault="3B669945" w14:paraId="35810E64" w14:textId="71E6911C">
            <w:pPr>
              <w:bidi w:val="0"/>
              <w:spacing w:before="0" w:beforeAutospacing="off" w:after="0" w:afterAutospacing="off"/>
            </w:pPr>
            <w:r w:rsidR="3B669945">
              <w:rPr/>
              <w:t>BR-21</w:t>
            </w:r>
          </w:p>
        </w:tc>
      </w:tr>
      <w:tr w:rsidR="3B669945" w:rsidTr="3B669945" w14:paraId="4E185211">
        <w:trPr>
          <w:trHeight w:val="300"/>
        </w:trPr>
        <w:tc>
          <w:tcPr>
            <w:tcW w:w="2445" w:type="dxa"/>
            <w:tcMar/>
          </w:tcPr>
          <w:p w:rsidR="3B669945" w:rsidP="3B669945" w:rsidRDefault="3B669945" w14:paraId="378851A5" w14:textId="03DA8A93">
            <w:pPr>
              <w:bidi w:val="0"/>
              <w:spacing w:before="0" w:beforeAutospacing="off" w:after="0" w:afterAutospacing="off"/>
            </w:pPr>
            <w:r w:rsidR="3B669945">
              <w:rPr/>
              <w:t>DT-25</w:t>
            </w:r>
          </w:p>
        </w:tc>
        <w:tc>
          <w:tcPr>
            <w:tcW w:w="2445" w:type="dxa"/>
            <w:tcMar/>
          </w:tcPr>
          <w:p w:rsidR="3B669945" w:rsidP="3B669945" w:rsidRDefault="3B669945" w14:paraId="6BBB35AA" w14:textId="248B3E4E">
            <w:pPr>
              <w:bidi w:val="0"/>
              <w:spacing w:before="0" w:beforeAutospacing="off" w:after="0" w:afterAutospacing="off"/>
            </w:pPr>
            <w:r w:rsidR="3B669945">
              <w:rPr/>
              <w:t>Cancel booking is selected when status = 2.</w:t>
            </w:r>
          </w:p>
        </w:tc>
        <w:tc>
          <w:tcPr>
            <w:tcW w:w="2445" w:type="dxa"/>
            <w:tcMar/>
          </w:tcPr>
          <w:p w:rsidR="3B669945" w:rsidP="3B669945" w:rsidRDefault="3B669945" w14:paraId="3E2CCADB" w14:textId="479E3C7D">
            <w:pPr>
              <w:bidi w:val="0"/>
              <w:spacing w:before="0" w:beforeAutospacing="off" w:after="0" w:afterAutospacing="off"/>
            </w:pPr>
            <w:r w:rsidR="3B669945">
              <w:rPr/>
              <w:t>Reject the action. Display “Your trip has already started and cannot be cancelled.” Leave the trip, driver availability, payment state, and report statistics unchanged.</w:t>
            </w:r>
          </w:p>
        </w:tc>
        <w:tc>
          <w:tcPr>
            <w:tcW w:w="2445" w:type="dxa"/>
            <w:tcMar/>
          </w:tcPr>
          <w:p w:rsidR="3B669945" w:rsidP="3B669945" w:rsidRDefault="3B669945" w14:paraId="46C5BA9D" w14:textId="7967DE58">
            <w:pPr>
              <w:bidi w:val="0"/>
              <w:spacing w:before="0" w:beforeAutospacing="off" w:after="0" w:afterAutospacing="off"/>
            </w:pPr>
            <w:r w:rsidR="3B669945">
              <w:rPr/>
              <w:t>BR-21</w:t>
            </w:r>
          </w:p>
        </w:tc>
      </w:tr>
      <w:tr w:rsidR="3B669945" w:rsidTr="3B669945" w14:paraId="061DD789">
        <w:trPr>
          <w:trHeight w:val="300"/>
        </w:trPr>
        <w:tc>
          <w:tcPr>
            <w:tcW w:w="2445" w:type="dxa"/>
            <w:tcMar/>
          </w:tcPr>
          <w:p w:rsidR="3B669945" w:rsidP="3B669945" w:rsidRDefault="3B669945" w14:paraId="0341BE50" w14:textId="3B16A86D">
            <w:pPr>
              <w:bidi w:val="0"/>
              <w:spacing w:before="0" w:beforeAutospacing="off" w:after="0" w:afterAutospacing="off"/>
            </w:pPr>
            <w:r w:rsidR="3B669945">
              <w:rPr/>
              <w:t>DT-26</w:t>
            </w:r>
          </w:p>
        </w:tc>
        <w:tc>
          <w:tcPr>
            <w:tcW w:w="2445" w:type="dxa"/>
            <w:tcMar/>
          </w:tcPr>
          <w:p w:rsidR="3B669945" w:rsidP="3B669945" w:rsidRDefault="3B669945" w14:paraId="598AAC11" w14:textId="3D9CD5FA">
            <w:pPr>
              <w:bidi w:val="0"/>
              <w:spacing w:before="0" w:beforeAutospacing="off" w:after="0" w:afterAutospacing="off"/>
            </w:pPr>
            <w:r w:rsidR="3B669945">
              <w:rPr/>
              <w:t>Return to main menu is selected, regardless of trip status.</w:t>
            </w:r>
          </w:p>
        </w:tc>
        <w:tc>
          <w:tcPr>
            <w:tcW w:w="2445" w:type="dxa"/>
            <w:tcMar/>
          </w:tcPr>
          <w:p w:rsidR="3B669945" w:rsidP="3B669945" w:rsidRDefault="3B669945" w14:paraId="798C7EC9" w14:textId="2E87BB94">
            <w:pPr>
              <w:bidi w:val="0"/>
              <w:spacing w:before="0" w:beforeAutospacing="off" w:after="0" w:afterAutospacing="off"/>
            </w:pPr>
            <w:r w:rsidR="3B669945">
              <w:rPr/>
              <w:t>Return to the main menu without changing any data or making a charge.</w:t>
            </w:r>
          </w:p>
        </w:tc>
        <w:tc>
          <w:tcPr>
            <w:tcW w:w="2445" w:type="dxa"/>
            <w:tcMar/>
          </w:tcPr>
          <w:p w:rsidR="3B669945" w:rsidP="3B669945" w:rsidRDefault="3B669945" w14:paraId="53B0CF00" w14:textId="41B60BB3">
            <w:pPr>
              <w:bidi w:val="0"/>
              <w:spacing w:before="0" w:beforeAutospacing="off" w:after="0" w:afterAutospacing="off"/>
            </w:pPr>
            <w:r w:rsidR="3B669945">
              <w:rPr/>
              <w:t>Section 5.1.1</w:t>
            </w:r>
          </w:p>
        </w:tc>
      </w:tr>
      <w:tr w:rsidR="3B669945" w:rsidTr="3B669945" w14:paraId="256A31D7">
        <w:trPr>
          <w:trHeight w:val="300"/>
        </w:trPr>
        <w:tc>
          <w:tcPr>
            <w:tcW w:w="2445" w:type="dxa"/>
            <w:tcMar/>
          </w:tcPr>
          <w:p w:rsidR="3B669945" w:rsidP="3B669945" w:rsidRDefault="3B669945" w14:paraId="78552F86" w14:textId="27C940E9">
            <w:pPr>
              <w:bidi w:val="0"/>
              <w:spacing w:before="0" w:beforeAutospacing="off" w:after="0" w:afterAutospacing="off"/>
            </w:pPr>
            <w:r w:rsidR="3B669945">
              <w:rPr/>
              <w:t>DT-27</w:t>
            </w:r>
          </w:p>
        </w:tc>
        <w:tc>
          <w:tcPr>
            <w:tcW w:w="2445" w:type="dxa"/>
            <w:tcMar/>
          </w:tcPr>
          <w:p w:rsidR="3B669945" w:rsidP="3B669945" w:rsidRDefault="3B669945" w14:paraId="13F9C459" w14:textId="6CD0FC9E">
            <w:pPr>
              <w:bidi w:val="0"/>
              <w:spacing w:before="0" w:beforeAutospacing="off" w:after="0" w:afterAutospacing="off"/>
            </w:pPr>
            <w:r w:rsidR="3B669945">
              <w:rPr/>
              <w:t>The submenu input is unreadable or outside its available choices.</w:t>
            </w:r>
          </w:p>
        </w:tc>
        <w:tc>
          <w:tcPr>
            <w:tcW w:w="2445" w:type="dxa"/>
            <w:tcMar/>
          </w:tcPr>
          <w:p w:rsidR="3B669945" w:rsidP="3B669945" w:rsidRDefault="3B669945" w14:paraId="7AC3B8F9" w14:textId="53DEFC89">
            <w:pPr>
              <w:bidi w:val="0"/>
              <w:spacing w:before="0" w:beforeAutospacing="off" w:after="0" w:afterAutospacing="off"/>
            </w:pPr>
            <w:r w:rsidR="3B669945">
              <w:rPr/>
              <w:t>Display an invalid-input message and allow another selection. Change no trip, driver, payment, or report data.</w:t>
            </w:r>
          </w:p>
        </w:tc>
        <w:tc>
          <w:tcPr>
            <w:tcW w:w="2445" w:type="dxa"/>
            <w:tcMar/>
          </w:tcPr>
          <w:p w:rsidR="3B669945" w:rsidP="3B669945" w:rsidRDefault="3B669945" w14:paraId="76790759" w14:textId="32B4E1C2">
            <w:pPr>
              <w:bidi w:val="0"/>
              <w:spacing w:before="0" w:beforeAutospacing="off" w:after="0" w:afterAutospacing="off"/>
            </w:pPr>
            <w:r w:rsidR="3B669945">
              <w:rPr/>
              <w:t>Section 5.1.1</w:t>
            </w:r>
          </w:p>
        </w:tc>
      </w:tr>
    </w:tbl>
    <w:p w:rsidR="3B669945" w:rsidP="3B669945" w:rsidRDefault="3B669945" w14:paraId="51EFA260" w14:textId="63C03839">
      <w:pPr>
        <w:pStyle w:val="Normal"/>
        <w:suppressLineNumbers w:val="0"/>
        <w:bidi w:val="0"/>
        <w:spacing w:before="0" w:beforeAutospacing="off" w:after="200" w:afterAutospacing="off" w:line="276" w:lineRule="auto"/>
        <w:ind w:left="0" w:right="0"/>
        <w:jc w:val="left"/>
        <w:rPr>
          <w:noProof w:val="0"/>
          <w:lang w:val="en-US"/>
        </w:rPr>
      </w:pPr>
    </w:p>
    <w:p w:rsidR="55B57AF4" w:rsidP="3B669945" w:rsidRDefault="55B57AF4" w14:paraId="357A4AD9" w14:textId="1A9F51CC">
      <w:pPr>
        <w:pStyle w:val="Normal"/>
        <w:suppressLineNumbers w:val="0"/>
        <w:bidi w:val="0"/>
        <w:spacing w:before="0" w:beforeAutospacing="off" w:after="200" w:afterAutospacing="off" w:line="276" w:lineRule="auto"/>
        <w:ind w:left="0" w:right="0"/>
        <w:jc w:val="left"/>
      </w:pPr>
      <w:r w:rsidRPr="3B669945" w:rsidR="55B57AF4">
        <w:rPr>
          <w:noProof w:val="0"/>
          <w:lang w:val="en-US"/>
        </w:rPr>
        <w:t>The saved fare is charged when the trip starts successfully. Report revenue includes that fare only when the trip is completed. Completing a trip makes its assigned driver free; cancelling an unstarted booking restores the driver’s saved pre-assignment status.</w:t>
      </w:r>
    </w:p>
    <w:p w:rsidR="3F89BFCD" w:rsidP="3B669945" w:rsidRDefault="3F89BFCD" w14:paraId="132D5EF4" w14:textId="7DC273D6">
      <w:pPr>
        <w:pStyle w:val="Heading2"/>
        <w:bidi w:val="0"/>
      </w:pPr>
      <w:r w:rsidRPr="3B669945" w:rsidR="3F89BFCD">
        <w:rPr>
          <w:noProof w:val="0"/>
          <w:lang w:val="en-US"/>
        </w:rPr>
        <w:t xml:space="preserve">3.6.4 </w:t>
      </w:r>
      <w:r w:rsidRPr="3B669945" w:rsidR="3F89BFCD">
        <w:rPr>
          <w:noProof w:val="0"/>
          <w:lang w:val="en-US"/>
        </w:rPr>
        <w:t>Administration Access</w:t>
      </w:r>
      <w:r w:rsidRPr="3B669945" w:rsidR="3F89BFCD">
        <w:rPr>
          <w:noProof w:val="0"/>
          <w:lang w:val="en-US"/>
        </w:rPr>
        <w:t xml:space="preserve"> and Fleet Configuration</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486C3F8B">
        <w:trPr>
          <w:trHeight w:val="300"/>
        </w:trPr>
        <w:tc>
          <w:tcPr>
            <w:tcW w:w="2445" w:type="dxa"/>
            <w:tcMar/>
          </w:tcPr>
          <w:p w:rsidR="3B669945" w:rsidP="3B669945" w:rsidRDefault="3B669945" w14:paraId="106A516D" w14:textId="678A66BC">
            <w:pPr>
              <w:bidi w:val="0"/>
              <w:spacing w:before="0" w:beforeAutospacing="off" w:after="0" w:afterAutospacing="off"/>
              <w:jc w:val="center"/>
            </w:pPr>
            <w:r w:rsidRPr="3B669945" w:rsidR="3B669945">
              <w:rPr>
                <w:b w:val="1"/>
                <w:bCs w:val="1"/>
              </w:rPr>
              <w:t>Rule</w:t>
            </w:r>
          </w:p>
        </w:tc>
        <w:tc>
          <w:tcPr>
            <w:tcW w:w="2445" w:type="dxa"/>
            <w:tcMar/>
          </w:tcPr>
          <w:p w:rsidR="3B669945" w:rsidP="3B669945" w:rsidRDefault="3B669945" w14:paraId="6E23031C" w14:textId="1115B902">
            <w:pPr>
              <w:bidi w:val="0"/>
              <w:spacing w:before="0" w:beforeAutospacing="off" w:after="0" w:afterAutospacing="off"/>
              <w:jc w:val="center"/>
            </w:pPr>
            <w:r w:rsidRPr="3B669945" w:rsidR="3B669945">
              <w:rPr>
                <w:b w:val="1"/>
                <w:bCs w:val="1"/>
              </w:rPr>
              <w:t>Condition</w:t>
            </w:r>
          </w:p>
        </w:tc>
        <w:tc>
          <w:tcPr>
            <w:tcW w:w="2445" w:type="dxa"/>
            <w:tcMar/>
          </w:tcPr>
          <w:p w:rsidR="3B669945" w:rsidP="3B669945" w:rsidRDefault="3B669945" w14:paraId="42E67960" w14:textId="1DE3F360">
            <w:pPr>
              <w:bidi w:val="0"/>
              <w:spacing w:before="0" w:beforeAutospacing="off" w:after="0" w:afterAutospacing="off"/>
              <w:jc w:val="center"/>
            </w:pPr>
            <w:r w:rsidRPr="3B669945" w:rsidR="3B669945">
              <w:rPr>
                <w:b w:val="1"/>
                <w:bCs w:val="1"/>
              </w:rPr>
              <w:t>Action and result</w:t>
            </w:r>
          </w:p>
        </w:tc>
        <w:tc>
          <w:tcPr>
            <w:tcW w:w="2445" w:type="dxa"/>
            <w:tcMar/>
          </w:tcPr>
          <w:p w:rsidR="3B669945" w:rsidP="3B669945" w:rsidRDefault="3B669945" w14:paraId="341AE434" w14:textId="397B2263">
            <w:pPr>
              <w:bidi w:val="0"/>
              <w:spacing w:before="0" w:beforeAutospacing="off" w:after="0" w:afterAutospacing="off"/>
              <w:jc w:val="center"/>
            </w:pPr>
            <w:r w:rsidRPr="3B669945" w:rsidR="3B669945">
              <w:rPr>
                <w:b w:val="1"/>
                <w:bCs w:val="1"/>
              </w:rPr>
              <w:t>Related rules</w:t>
            </w:r>
          </w:p>
        </w:tc>
      </w:tr>
      <w:tr w:rsidR="3B669945" w:rsidTr="3B669945" w14:paraId="095C72DE">
        <w:trPr>
          <w:trHeight w:val="300"/>
        </w:trPr>
        <w:tc>
          <w:tcPr>
            <w:tcW w:w="2445" w:type="dxa"/>
            <w:tcMar/>
          </w:tcPr>
          <w:p w:rsidR="3B669945" w:rsidP="3B669945" w:rsidRDefault="3B669945" w14:paraId="25AC980D" w14:textId="5D23811E">
            <w:pPr>
              <w:bidi w:val="0"/>
              <w:spacing w:before="0" w:beforeAutospacing="off" w:after="0" w:afterAutospacing="off"/>
            </w:pPr>
            <w:r w:rsidR="3B669945">
              <w:rPr/>
              <w:t>DT-28</w:t>
            </w:r>
          </w:p>
        </w:tc>
        <w:tc>
          <w:tcPr>
            <w:tcW w:w="2445" w:type="dxa"/>
            <w:tcMar/>
          </w:tcPr>
          <w:p w:rsidR="3B669945" w:rsidP="3B669945" w:rsidRDefault="3B669945" w14:paraId="649D4E15" w14:textId="4757241B">
            <w:pPr>
              <w:bidi w:val="0"/>
              <w:spacing w:before="0" w:beforeAutospacing="off" w:after="0" w:afterAutospacing="off"/>
            </w:pPr>
            <w:r w:rsidR="3B669945">
              <w:rPr/>
              <w:t>Administrator authentication fails when entering option 5 or 6.</w:t>
            </w:r>
          </w:p>
        </w:tc>
        <w:tc>
          <w:tcPr>
            <w:tcW w:w="2445" w:type="dxa"/>
            <w:tcMar/>
          </w:tcPr>
          <w:p w:rsidR="3B669945" w:rsidP="3B669945" w:rsidRDefault="3B669945" w14:paraId="7442A234" w14:textId="78634E28">
            <w:pPr>
              <w:bidi w:val="0"/>
              <w:spacing w:before="0" w:beforeAutospacing="off" w:after="0" w:afterAutospacing="off"/>
            </w:pPr>
            <w:r w:rsidR="3B669945">
              <w:rPr/>
              <w:t>Deny access and display “Invalid administrator credentials.” Change no data.</w:t>
            </w:r>
          </w:p>
        </w:tc>
        <w:tc>
          <w:tcPr>
            <w:tcW w:w="2445" w:type="dxa"/>
            <w:tcMar/>
          </w:tcPr>
          <w:p w:rsidR="3B669945" w:rsidP="3B669945" w:rsidRDefault="3B669945" w14:paraId="427E0028" w14:textId="39490ED0">
            <w:pPr>
              <w:bidi w:val="0"/>
              <w:spacing w:before="0" w:beforeAutospacing="off" w:after="0" w:afterAutospacing="off"/>
            </w:pPr>
            <w:r w:rsidR="3B669945">
              <w:rPr/>
              <w:t>BR-18, BR-19</w:t>
            </w:r>
          </w:p>
        </w:tc>
      </w:tr>
      <w:tr w:rsidR="3B669945" w:rsidTr="3B669945" w14:paraId="77BED8B1">
        <w:trPr>
          <w:trHeight w:val="300"/>
        </w:trPr>
        <w:tc>
          <w:tcPr>
            <w:tcW w:w="2445" w:type="dxa"/>
            <w:tcMar/>
          </w:tcPr>
          <w:p w:rsidR="3B669945" w:rsidP="3B669945" w:rsidRDefault="3B669945" w14:paraId="60D152FB" w14:textId="2E5CB679">
            <w:pPr>
              <w:bidi w:val="0"/>
              <w:spacing w:before="0" w:beforeAutospacing="off" w:after="0" w:afterAutospacing="off"/>
            </w:pPr>
            <w:r w:rsidR="3B669945">
              <w:rPr/>
              <w:t>DT-29</w:t>
            </w:r>
          </w:p>
        </w:tc>
        <w:tc>
          <w:tcPr>
            <w:tcW w:w="2445" w:type="dxa"/>
            <w:tcMar/>
          </w:tcPr>
          <w:p w:rsidR="3B669945" w:rsidP="3B669945" w:rsidRDefault="3B669945" w14:paraId="793C233F" w14:textId="64CFCDD7">
            <w:pPr>
              <w:bidi w:val="0"/>
              <w:spacing w:before="0" w:beforeAutospacing="off" w:after="0" w:afterAutospacing="off"/>
            </w:pPr>
            <w:r w:rsidR="3B669945">
              <w:rPr/>
              <w:t>Authentication succeeds and the administrator requests the fleet report, regardless of trip status.</w:t>
            </w:r>
          </w:p>
        </w:tc>
        <w:tc>
          <w:tcPr>
            <w:tcW w:w="2445" w:type="dxa"/>
            <w:tcMar/>
          </w:tcPr>
          <w:p w:rsidR="3B669945" w:rsidP="3B669945" w:rsidRDefault="3B669945" w14:paraId="66E677FC" w14:textId="2131142A">
            <w:pPr>
              <w:bidi w:val="0"/>
              <w:spacing w:before="0" w:beforeAutospacing="off" w:after="0" w:afterAutospacing="off"/>
            </w:pPr>
            <w:r w:rsidR="3B669945">
              <w:rPr/>
              <w:t>Display completed-trip counts, completed-trip revenue, and per-driver statistics. Change no data.</w:t>
            </w:r>
          </w:p>
        </w:tc>
        <w:tc>
          <w:tcPr>
            <w:tcW w:w="2445" w:type="dxa"/>
            <w:tcMar/>
          </w:tcPr>
          <w:p w:rsidR="3B669945" w:rsidP="3B669945" w:rsidRDefault="3B669945" w14:paraId="5E591334" w14:textId="61E2FC6B">
            <w:pPr>
              <w:bidi w:val="0"/>
              <w:spacing w:before="0" w:beforeAutospacing="off" w:after="0" w:afterAutospacing="off"/>
            </w:pPr>
            <w:r w:rsidR="3B669945">
              <w:rPr/>
              <w:t>BR-17, BR-18</w:t>
            </w:r>
          </w:p>
        </w:tc>
      </w:tr>
      <w:tr w:rsidR="3B669945" w:rsidTr="3B669945" w14:paraId="5C5B2264">
        <w:trPr>
          <w:trHeight w:val="300"/>
        </w:trPr>
        <w:tc>
          <w:tcPr>
            <w:tcW w:w="2445" w:type="dxa"/>
            <w:tcMar/>
          </w:tcPr>
          <w:p w:rsidR="3B669945" w:rsidP="3B669945" w:rsidRDefault="3B669945" w14:paraId="56329F21" w14:textId="3C300696">
            <w:pPr>
              <w:bidi w:val="0"/>
              <w:spacing w:before="0" w:beforeAutospacing="off" w:after="0" w:afterAutospacing="off"/>
            </w:pPr>
            <w:r w:rsidR="3B669945">
              <w:rPr/>
              <w:t>DT-30</w:t>
            </w:r>
          </w:p>
        </w:tc>
        <w:tc>
          <w:tcPr>
            <w:tcW w:w="2445" w:type="dxa"/>
            <w:tcMar/>
          </w:tcPr>
          <w:p w:rsidR="3B669945" w:rsidP="3B669945" w:rsidRDefault="3B669945" w14:paraId="545461C3" w14:textId="708E60D8">
            <w:pPr>
              <w:bidi w:val="0"/>
              <w:spacing w:before="0" w:beforeAutospacing="off" w:after="0" w:afterAutospacing="off"/>
            </w:pPr>
            <w:r w:rsidR="3B669945">
              <w:rPr/>
              <w:t>Authentication succeeds and the administrator requests current driver status, regardless of trip status.</w:t>
            </w:r>
          </w:p>
        </w:tc>
        <w:tc>
          <w:tcPr>
            <w:tcW w:w="2445" w:type="dxa"/>
            <w:tcMar/>
          </w:tcPr>
          <w:p w:rsidR="3B669945" w:rsidP="3B669945" w:rsidRDefault="3B669945" w14:paraId="2D9912D5" w14:textId="15349B2F">
            <w:pPr>
              <w:bidi w:val="0"/>
              <w:spacing w:before="0" w:beforeAutospacing="off" w:after="0" w:afterAutospacing="off"/>
            </w:pPr>
            <w:r w:rsidR="3B669945">
              <w:rPr/>
              <w:t>Display Karl’s and Gustavo’s current availability. Change no data.</w:t>
            </w:r>
          </w:p>
        </w:tc>
        <w:tc>
          <w:tcPr>
            <w:tcW w:w="2445" w:type="dxa"/>
            <w:tcMar/>
          </w:tcPr>
          <w:p w:rsidR="3B669945" w:rsidP="3B669945" w:rsidRDefault="3B669945" w14:paraId="0F0E8A46" w14:textId="4AC904E4">
            <w:pPr>
              <w:bidi w:val="0"/>
              <w:spacing w:before="0" w:beforeAutospacing="off" w:after="0" w:afterAutospacing="off"/>
            </w:pPr>
            <w:r w:rsidR="3B669945">
              <w:rPr/>
              <w:t>BR-18</w:t>
            </w:r>
          </w:p>
        </w:tc>
      </w:tr>
      <w:tr w:rsidR="3B669945" w:rsidTr="3B669945" w14:paraId="4A1DEFC3">
        <w:trPr>
          <w:trHeight w:val="300"/>
        </w:trPr>
        <w:tc>
          <w:tcPr>
            <w:tcW w:w="2445" w:type="dxa"/>
            <w:tcMar/>
          </w:tcPr>
          <w:p w:rsidR="3B669945" w:rsidP="3B669945" w:rsidRDefault="3B669945" w14:paraId="01F7D109" w14:textId="6A209E58">
            <w:pPr>
              <w:bidi w:val="0"/>
              <w:spacing w:before="0" w:beforeAutospacing="off" w:after="0" w:afterAutospacing="off"/>
            </w:pPr>
            <w:r w:rsidR="3B669945">
              <w:rPr/>
              <w:t>DT-31</w:t>
            </w:r>
          </w:p>
        </w:tc>
        <w:tc>
          <w:tcPr>
            <w:tcW w:w="2445" w:type="dxa"/>
            <w:tcMar/>
          </w:tcPr>
          <w:p w:rsidR="3B669945" w:rsidP="3B669945" w:rsidRDefault="3B669945" w14:paraId="4A516E9C" w14:textId="21DC8F93">
            <w:pPr>
              <w:bidi w:val="0"/>
              <w:spacing w:before="0" w:beforeAutospacing="off" w:after="0" w:afterAutospacing="off"/>
            </w:pPr>
            <w:r w:rsidR="3B669945">
              <w:rPr/>
              <w:t>An authenticated administrator requests an availability change while trip status = 1 or 2.</w:t>
            </w:r>
          </w:p>
        </w:tc>
        <w:tc>
          <w:tcPr>
            <w:tcW w:w="2445" w:type="dxa"/>
            <w:tcMar/>
          </w:tcPr>
          <w:p w:rsidR="3B669945" w:rsidP="3B669945" w:rsidRDefault="3B669945" w14:paraId="124D4007" w14:textId="5341E696">
            <w:pPr>
              <w:bidi w:val="0"/>
              <w:spacing w:before="0" w:beforeAutospacing="off" w:after="0" w:afterAutospacing="off"/>
            </w:pPr>
            <w:r w:rsidR="3B669945">
              <w:rPr/>
              <w:t>Reject the change. Display “Complete or cancel the current trip before changing driver availability.” Viewing remains available.</w:t>
            </w:r>
          </w:p>
        </w:tc>
        <w:tc>
          <w:tcPr>
            <w:tcW w:w="2445" w:type="dxa"/>
            <w:tcMar/>
          </w:tcPr>
          <w:p w:rsidR="3B669945" w:rsidP="3B669945" w:rsidRDefault="3B669945" w14:paraId="62BEC2CA" w14:textId="153D7F6C">
            <w:pPr>
              <w:bidi w:val="0"/>
              <w:spacing w:before="0" w:beforeAutospacing="off" w:after="0" w:afterAutospacing="off"/>
            </w:pPr>
            <w:r w:rsidR="3B669945">
              <w:rPr/>
              <w:t>BR-19</w:t>
            </w:r>
          </w:p>
        </w:tc>
      </w:tr>
      <w:tr w:rsidR="3B669945" w:rsidTr="3B669945" w14:paraId="302AD793">
        <w:trPr>
          <w:trHeight w:val="300"/>
        </w:trPr>
        <w:tc>
          <w:tcPr>
            <w:tcW w:w="2445" w:type="dxa"/>
            <w:tcMar/>
          </w:tcPr>
          <w:p w:rsidR="3B669945" w:rsidP="3B669945" w:rsidRDefault="3B669945" w14:paraId="0894A055" w14:textId="4E9E5A69">
            <w:pPr>
              <w:bidi w:val="0"/>
              <w:spacing w:before="0" w:beforeAutospacing="off" w:after="0" w:afterAutospacing="off"/>
            </w:pPr>
            <w:r w:rsidR="3B669945">
              <w:rPr/>
              <w:t>DT-32</w:t>
            </w:r>
          </w:p>
        </w:tc>
        <w:tc>
          <w:tcPr>
            <w:tcW w:w="2445" w:type="dxa"/>
            <w:tcMar/>
          </w:tcPr>
          <w:p w:rsidR="3B669945" w:rsidP="3B669945" w:rsidRDefault="3B669945" w14:paraId="1F37449B" w14:textId="3A74607D">
            <w:pPr>
              <w:bidi w:val="0"/>
              <w:spacing w:before="0" w:beforeAutospacing="off" w:after="0" w:afterAutospacing="off"/>
            </w:pPr>
            <w:r w:rsidR="3B669945">
              <w:rPr/>
              <w:t>An authenticated administrator requests an availability change; trip status = 0; the driver identifier is outside 1–2.</w:t>
            </w:r>
          </w:p>
        </w:tc>
        <w:tc>
          <w:tcPr>
            <w:tcW w:w="2445" w:type="dxa"/>
            <w:tcMar/>
          </w:tcPr>
          <w:p w:rsidR="3B669945" w:rsidP="3B669945" w:rsidRDefault="3B669945" w14:paraId="59A70FA4" w14:textId="1977A303">
            <w:pPr>
              <w:bidi w:val="0"/>
              <w:spacing w:before="0" w:beforeAutospacing="off" w:after="0" w:afterAutospacing="off"/>
            </w:pPr>
            <w:r w:rsidR="3B669945">
              <w:rPr/>
              <w:t>Reject the change and request a valid driver identifier. Change no data.</w:t>
            </w:r>
          </w:p>
        </w:tc>
        <w:tc>
          <w:tcPr>
            <w:tcW w:w="2445" w:type="dxa"/>
            <w:tcMar/>
          </w:tcPr>
          <w:p w:rsidR="3B669945" w:rsidP="3B669945" w:rsidRDefault="3B669945" w14:paraId="1D465083" w14:textId="7A738C5E">
            <w:pPr>
              <w:bidi w:val="0"/>
              <w:spacing w:before="0" w:beforeAutospacing="off" w:after="0" w:afterAutospacing="off"/>
            </w:pPr>
            <w:r w:rsidR="3B669945">
              <w:rPr/>
              <w:t>BR-19; Driver Data Dictionary</w:t>
            </w:r>
          </w:p>
        </w:tc>
      </w:tr>
      <w:tr w:rsidR="3B669945" w:rsidTr="3B669945" w14:paraId="7A6E9E56">
        <w:trPr>
          <w:trHeight w:val="300"/>
        </w:trPr>
        <w:tc>
          <w:tcPr>
            <w:tcW w:w="2445" w:type="dxa"/>
            <w:tcMar/>
          </w:tcPr>
          <w:p w:rsidR="3B669945" w:rsidP="3B669945" w:rsidRDefault="3B669945" w14:paraId="2FDEF374" w14:textId="4C2F3D1B">
            <w:pPr>
              <w:bidi w:val="0"/>
              <w:spacing w:before="0" w:beforeAutospacing="off" w:after="0" w:afterAutospacing="off"/>
            </w:pPr>
            <w:r w:rsidR="3B669945">
              <w:rPr/>
              <w:t>DT-33</w:t>
            </w:r>
          </w:p>
        </w:tc>
        <w:tc>
          <w:tcPr>
            <w:tcW w:w="2445" w:type="dxa"/>
            <w:tcMar/>
          </w:tcPr>
          <w:p w:rsidR="3B669945" w:rsidP="3B669945" w:rsidRDefault="3B669945" w14:paraId="00C7D3B2" w14:textId="11E818CE">
            <w:pPr>
              <w:bidi w:val="0"/>
              <w:spacing w:before="0" w:beforeAutospacing="off" w:after="0" w:afterAutospacing="off"/>
            </w:pPr>
            <w:r w:rsidR="3B669945">
              <w:rPr/>
              <w:t>Authentication passes; trip status = 0; the driver identifier is valid, but the requested driver status is outside 1–3.</w:t>
            </w:r>
          </w:p>
        </w:tc>
        <w:tc>
          <w:tcPr>
            <w:tcW w:w="2445" w:type="dxa"/>
            <w:tcMar/>
          </w:tcPr>
          <w:p w:rsidR="3B669945" w:rsidP="3B669945" w:rsidRDefault="3B669945" w14:paraId="1620AA6C" w14:textId="6B642788">
            <w:pPr>
              <w:bidi w:val="0"/>
              <w:spacing w:before="0" w:beforeAutospacing="off" w:after="0" w:afterAutospacing="off"/>
            </w:pPr>
            <w:r w:rsidR="3B669945">
              <w:rPr/>
              <w:t>Reject the change and request a valid status. Change no data.</w:t>
            </w:r>
          </w:p>
        </w:tc>
        <w:tc>
          <w:tcPr>
            <w:tcW w:w="2445" w:type="dxa"/>
            <w:tcMar/>
          </w:tcPr>
          <w:p w:rsidR="3B669945" w:rsidP="3B669945" w:rsidRDefault="3B669945" w14:paraId="0FF0BE72" w14:textId="2EBAA818">
            <w:pPr>
              <w:bidi w:val="0"/>
              <w:spacing w:before="0" w:beforeAutospacing="off" w:after="0" w:afterAutospacing="off"/>
            </w:pPr>
            <w:r w:rsidR="3B669945">
              <w:rPr/>
              <w:t>BR-19; Driver Data Dictionary</w:t>
            </w:r>
          </w:p>
        </w:tc>
      </w:tr>
      <w:tr w:rsidR="3B669945" w:rsidTr="3B669945" w14:paraId="14646074">
        <w:trPr>
          <w:trHeight w:val="300"/>
        </w:trPr>
        <w:tc>
          <w:tcPr>
            <w:tcW w:w="2445" w:type="dxa"/>
            <w:tcMar/>
          </w:tcPr>
          <w:p w:rsidR="3B669945" w:rsidP="3B669945" w:rsidRDefault="3B669945" w14:paraId="09650E44" w14:textId="70009F22">
            <w:pPr>
              <w:bidi w:val="0"/>
              <w:spacing w:before="0" w:beforeAutospacing="off" w:after="0" w:afterAutospacing="off"/>
            </w:pPr>
            <w:r w:rsidR="3B669945">
              <w:rPr/>
              <w:t>DT-34</w:t>
            </w:r>
          </w:p>
        </w:tc>
        <w:tc>
          <w:tcPr>
            <w:tcW w:w="2445" w:type="dxa"/>
            <w:tcMar/>
          </w:tcPr>
          <w:p w:rsidR="3B669945" w:rsidP="3B669945" w:rsidRDefault="3B669945" w14:paraId="4011512A" w14:textId="7385D4A6">
            <w:pPr>
              <w:bidi w:val="0"/>
              <w:spacing w:before="0" w:beforeAutospacing="off" w:after="0" w:afterAutospacing="off"/>
            </w:pPr>
            <w:r w:rsidR="3B669945">
              <w:rPr/>
              <w:t>Authentication passes; trip status = 0; both driver identifier and requested status are valid.</w:t>
            </w:r>
          </w:p>
        </w:tc>
        <w:tc>
          <w:tcPr>
            <w:tcW w:w="2445" w:type="dxa"/>
            <w:tcMar/>
          </w:tcPr>
          <w:p w:rsidR="3B669945" w:rsidP="3B669945" w:rsidRDefault="3B669945" w14:paraId="08D45B1B" w14:textId="1B5BD287">
            <w:pPr>
              <w:bidi w:val="0"/>
              <w:spacing w:before="0" w:beforeAutospacing="off" w:after="0" w:afterAutospacing="off"/>
            </w:pPr>
            <w:r w:rsidR="3B669945">
              <w:rPr/>
              <w:t>Update only the selected driver’s availability status and display confirmation. Leave distances, trip counts, and revenue unchanged.</w:t>
            </w:r>
          </w:p>
        </w:tc>
        <w:tc>
          <w:tcPr>
            <w:tcW w:w="2445" w:type="dxa"/>
            <w:tcMar/>
          </w:tcPr>
          <w:p w:rsidR="3B669945" w:rsidP="3B669945" w:rsidRDefault="3B669945" w14:paraId="53EA167F" w14:textId="36BA83A5">
            <w:pPr>
              <w:bidi w:val="0"/>
              <w:spacing w:before="0" w:beforeAutospacing="off" w:after="0" w:afterAutospacing="off"/>
            </w:pPr>
            <w:r w:rsidR="3B669945">
              <w:rPr/>
              <w:t>BR-19</w:t>
            </w:r>
          </w:p>
        </w:tc>
      </w:tr>
      <w:tr w:rsidR="3B669945" w:rsidTr="3B669945" w14:paraId="3FC8FC54">
        <w:trPr>
          <w:trHeight w:val="300"/>
        </w:trPr>
        <w:tc>
          <w:tcPr>
            <w:tcW w:w="2445" w:type="dxa"/>
            <w:tcMar/>
          </w:tcPr>
          <w:p w:rsidR="3B669945" w:rsidP="3B669945" w:rsidRDefault="3B669945" w14:paraId="7586C1C0" w14:textId="03556B6D">
            <w:pPr>
              <w:bidi w:val="0"/>
              <w:spacing w:before="0" w:beforeAutospacing="off" w:after="0" w:afterAutospacing="off"/>
            </w:pPr>
            <w:r w:rsidR="3B669945">
              <w:rPr/>
              <w:t>DT-35</w:t>
            </w:r>
          </w:p>
        </w:tc>
        <w:tc>
          <w:tcPr>
            <w:tcW w:w="2445" w:type="dxa"/>
            <w:tcMar/>
          </w:tcPr>
          <w:p w:rsidR="3B669945" w:rsidP="3B669945" w:rsidRDefault="3B669945" w14:paraId="441FC654" w14:textId="163581E6">
            <w:pPr>
              <w:bidi w:val="0"/>
              <w:spacing w:before="0" w:beforeAutospacing="off" w:after="0" w:afterAutospacing="off"/>
            </w:pPr>
            <w:r w:rsidR="3B669945">
              <w:rPr/>
              <w:t>Return to main menu is selected.</w:t>
            </w:r>
          </w:p>
        </w:tc>
        <w:tc>
          <w:tcPr>
            <w:tcW w:w="2445" w:type="dxa"/>
            <w:tcMar/>
          </w:tcPr>
          <w:p w:rsidR="3B669945" w:rsidP="3B669945" w:rsidRDefault="3B669945" w14:paraId="70BF592B" w14:textId="5064063E">
            <w:pPr>
              <w:bidi w:val="0"/>
              <w:spacing w:before="0" w:beforeAutospacing="off" w:after="0" w:afterAutospacing="off"/>
            </w:pPr>
            <w:r w:rsidR="3B669945">
              <w:rPr/>
              <w:t>Return without changing any data.</w:t>
            </w:r>
          </w:p>
        </w:tc>
        <w:tc>
          <w:tcPr>
            <w:tcW w:w="2445" w:type="dxa"/>
            <w:tcMar/>
          </w:tcPr>
          <w:p w:rsidR="3B669945" w:rsidP="3B669945" w:rsidRDefault="3B669945" w14:paraId="490E91D9" w14:textId="178C057C">
            <w:pPr>
              <w:bidi w:val="0"/>
              <w:spacing w:before="0" w:beforeAutospacing="off" w:after="0" w:afterAutospacing="off"/>
            </w:pPr>
            <w:r w:rsidR="3B669945">
              <w:rPr/>
              <w:t>Fleet administration submenu</w:t>
            </w:r>
          </w:p>
        </w:tc>
      </w:tr>
      <w:tr w:rsidR="3B669945" w:rsidTr="3B669945" w14:paraId="63CF888E">
        <w:trPr>
          <w:trHeight w:val="300"/>
        </w:trPr>
        <w:tc>
          <w:tcPr>
            <w:tcW w:w="2445" w:type="dxa"/>
            <w:tcMar/>
          </w:tcPr>
          <w:p w:rsidR="3B669945" w:rsidP="3B669945" w:rsidRDefault="3B669945" w14:paraId="5E6DA709" w14:textId="7F32EABF">
            <w:pPr>
              <w:bidi w:val="0"/>
              <w:spacing w:before="0" w:beforeAutospacing="off" w:after="0" w:afterAutospacing="off"/>
            </w:pPr>
            <w:r w:rsidR="3B669945">
              <w:rPr/>
              <w:t>DT-36</w:t>
            </w:r>
          </w:p>
        </w:tc>
        <w:tc>
          <w:tcPr>
            <w:tcW w:w="2445" w:type="dxa"/>
            <w:tcMar/>
          </w:tcPr>
          <w:p w:rsidR="3B669945" w:rsidP="3B669945" w:rsidRDefault="3B669945" w14:paraId="267B38D3" w14:textId="40F2FC32">
            <w:pPr>
              <w:bidi w:val="0"/>
              <w:spacing w:before="0" w:beforeAutospacing="off" w:after="0" w:afterAutospacing="off"/>
            </w:pPr>
            <w:r w:rsidR="3B669945">
              <w:rPr/>
              <w:t>Fleet-administration input is unreadable or its menu choice is unavailable.</w:t>
            </w:r>
          </w:p>
        </w:tc>
        <w:tc>
          <w:tcPr>
            <w:tcW w:w="2445" w:type="dxa"/>
            <w:tcMar/>
          </w:tcPr>
          <w:p w:rsidR="3B669945" w:rsidP="3B669945" w:rsidRDefault="3B669945" w14:paraId="65753D4A" w14:textId="42B567F3">
            <w:pPr>
              <w:bidi w:val="0"/>
              <w:spacing w:before="0" w:beforeAutospacing="off" w:after="0" w:afterAutospacing="off"/>
            </w:pPr>
            <w:r w:rsidR="3B669945">
              <w:rPr/>
              <w:t>Display an invalid-input message and allow another selection. Change no data.</w:t>
            </w:r>
          </w:p>
        </w:tc>
        <w:tc>
          <w:tcPr>
            <w:tcW w:w="2445" w:type="dxa"/>
            <w:tcMar/>
          </w:tcPr>
          <w:p w:rsidR="3B669945" w:rsidP="3B669945" w:rsidRDefault="3B669945" w14:paraId="78908C2B" w14:textId="574F55D6">
            <w:pPr>
              <w:bidi w:val="0"/>
              <w:spacing w:before="0" w:beforeAutospacing="off" w:after="0" w:afterAutospacing="off"/>
            </w:pPr>
            <w:r w:rsidR="3B669945">
              <w:rPr/>
              <w:t>Fleet administration submenu</w:t>
            </w:r>
          </w:p>
        </w:tc>
      </w:tr>
    </w:tbl>
    <w:p w:rsidR="3B669945" w:rsidP="3B669945" w:rsidRDefault="3B669945" w14:paraId="36D82CC7" w14:textId="5205BACF">
      <w:pPr>
        <w:pStyle w:val="Normal"/>
        <w:bidi w:val="0"/>
        <w:rPr>
          <w:noProof w:val="0"/>
          <w:lang w:val="en-US"/>
        </w:rPr>
      </w:pPr>
    </w:p>
    <w:p w:rsidR="610F1AC9" w:rsidP="3B669945" w:rsidRDefault="610F1AC9" w14:paraId="1F72391A" w14:textId="79F60E8B">
      <w:pPr>
        <w:pStyle w:val="Normal"/>
        <w:bidi w:val="0"/>
      </w:pPr>
      <w:r w:rsidRPr="3B669945" w:rsidR="610F1AC9">
        <w:rPr>
          <w:noProof w:val="0"/>
          <w:lang w:val="en-US"/>
        </w:rPr>
        <w:t>Administrative viewing is permitted during booked and started trips. Availability changes require authentication, no current trip, and valid driver and status identifiers.</w:t>
      </w:r>
    </w:p>
    <w:p w:rsidR="0BCE05EE" w:rsidP="3B669945" w:rsidRDefault="0BCE05EE" w14:paraId="315D9981" w14:textId="3BA190B5">
      <w:pPr>
        <w:pStyle w:val="Heading3"/>
        <w:spacing w:before="281" w:beforeAutospacing="off" w:after="281" w:afterAutospacing="off"/>
        <w:ind w:left="0"/>
      </w:pPr>
      <w:r w:rsidRPr="3B669945" w:rsidR="0BCE05EE">
        <w:rPr>
          <w:b w:val="1"/>
          <w:bCs w:val="1"/>
          <w:noProof w:val="0"/>
          <w:sz w:val="28"/>
          <w:szCs w:val="28"/>
          <w:lang w:val="en-US"/>
        </w:rPr>
        <w:t>3.7 Function Input/Output Contracts</w:t>
      </w:r>
    </w:p>
    <w:p w:rsidR="0BCE05EE" w:rsidP="3B669945" w:rsidRDefault="0BCE05EE" w14:paraId="473A5FB8" w14:textId="718B4B8C">
      <w:pPr>
        <w:pStyle w:val="Heading2"/>
      </w:pPr>
      <w:r w:rsidRPr="3B669945" w:rsidR="15FD248F">
        <w:rPr>
          <w:noProof w:val="0"/>
          <w:lang w:val="en-US"/>
        </w:rPr>
        <w:t>3.7.1 FareDistance</w:t>
      </w:r>
    </w:p>
    <w:p w:rsidR="0BCE05EE" w:rsidP="5FF75123" w:rsidRDefault="0BCE05EE" w14:paraId="79875731" w14:textId="3F4F83AC">
      <w:pPr>
        <w:pStyle w:val="ListParagraph"/>
        <w:numPr>
          <w:ilvl w:val="0"/>
          <w:numId w:val="14"/>
        </w:numPr>
        <w:spacing w:before="0" w:beforeAutospacing="off" w:after="0" w:afterAutospacing="off"/>
        <w:rPr>
          <w:rFonts w:ascii="Aptos" w:hAnsi="Aptos" w:eastAsia="Aptos" w:cs="Aptos"/>
          <w:noProof w:val="0"/>
          <w:sz w:val="21"/>
          <w:szCs w:val="21"/>
          <w:lang w:val="en-US"/>
        </w:rPr>
      </w:pPr>
      <w:r w:rsidRPr="5FF75123" w:rsidR="0BCE05EE">
        <w:rPr>
          <w:rFonts w:ascii="Aptos" w:hAnsi="Aptos" w:eastAsia="Aptos" w:cs="Aptos"/>
          <w:noProof w:val="0"/>
          <w:sz w:val="21"/>
          <w:szCs w:val="21"/>
          <w:lang w:val="en-US"/>
        </w:rPr>
        <w:t xml:space="preserve">Input: </w:t>
      </w:r>
      <w:r w:rsidRPr="5FF75123" w:rsidR="0BCE05EE">
        <w:rPr>
          <w:rFonts w:ascii="Consolas" w:hAnsi="Consolas" w:eastAsia="Consolas" w:cs="Consolas"/>
          <w:noProof w:val="0"/>
          <w:sz w:val="21"/>
          <w:szCs w:val="21"/>
          <w:lang w:val="en-US"/>
        </w:rPr>
        <w:t>double tripDistance</w:t>
      </w:r>
      <w:r w:rsidRPr="5FF75123" w:rsidR="0BCE05EE">
        <w:rPr>
          <w:rFonts w:ascii="Aptos" w:hAnsi="Aptos" w:eastAsia="Aptos" w:cs="Aptos"/>
          <w:noProof w:val="0"/>
          <w:sz w:val="21"/>
          <w:szCs w:val="21"/>
          <w:lang w:val="en-US"/>
        </w:rPr>
        <w:t xml:space="preserve"> — the stored pickup-to-destination distance in kilometres.</w:t>
      </w:r>
    </w:p>
    <w:p w:rsidR="0BCE05EE" w:rsidP="5FF75123" w:rsidRDefault="0BCE05EE" w14:paraId="264A5DF9" w14:textId="1B0DADF9">
      <w:pPr>
        <w:pStyle w:val="ListParagraph"/>
        <w:numPr>
          <w:ilvl w:val="0"/>
          <w:numId w:val="14"/>
        </w:numPr>
        <w:spacing w:before="0" w:beforeAutospacing="off" w:after="0" w:afterAutospacing="off"/>
        <w:rPr>
          <w:rFonts w:ascii="Aptos" w:hAnsi="Aptos" w:eastAsia="Aptos" w:cs="Aptos"/>
          <w:noProof w:val="0"/>
          <w:sz w:val="21"/>
          <w:szCs w:val="21"/>
          <w:lang w:val="en-US"/>
        </w:rPr>
      </w:pPr>
      <w:r w:rsidRPr="5FF75123" w:rsidR="0BCE05EE">
        <w:rPr>
          <w:rFonts w:ascii="Aptos" w:hAnsi="Aptos" w:eastAsia="Aptos" w:cs="Aptos"/>
          <w:noProof w:val="0"/>
          <w:sz w:val="21"/>
          <w:szCs w:val="21"/>
          <w:lang w:val="en-US"/>
        </w:rPr>
        <w:t>Precondition: The distance comes from a valid route between different locations and is greater than zero.</w:t>
      </w:r>
    </w:p>
    <w:p w:rsidR="0BCE05EE" w:rsidP="5FF75123" w:rsidRDefault="0BCE05EE" w14:paraId="48C40BBA" w14:textId="516DFFE1">
      <w:pPr>
        <w:pStyle w:val="ListParagraph"/>
        <w:numPr>
          <w:ilvl w:val="0"/>
          <w:numId w:val="14"/>
        </w:numPr>
        <w:spacing w:before="0" w:beforeAutospacing="off" w:after="0" w:afterAutospacing="off"/>
        <w:rPr>
          <w:rFonts w:ascii="Aptos" w:hAnsi="Aptos" w:eastAsia="Aptos" w:cs="Aptos"/>
          <w:noProof w:val="0"/>
          <w:sz w:val="21"/>
          <w:szCs w:val="21"/>
          <w:lang w:val="en-US"/>
        </w:rPr>
      </w:pPr>
      <w:r w:rsidRPr="5FF75123" w:rsidR="0BCE05EE">
        <w:rPr>
          <w:rFonts w:ascii="Aptos" w:hAnsi="Aptos" w:eastAsia="Aptos" w:cs="Aptos"/>
          <w:noProof w:val="0"/>
          <w:sz w:val="21"/>
          <w:szCs w:val="21"/>
          <w:lang w:val="en-US"/>
        </w:rPr>
        <w:t xml:space="preserve">Output: A </w:t>
      </w:r>
      <w:r w:rsidRPr="5FF75123" w:rsidR="0BCE05EE">
        <w:rPr>
          <w:rFonts w:ascii="Consolas" w:hAnsi="Consolas" w:eastAsia="Consolas" w:cs="Consolas"/>
          <w:noProof w:val="0"/>
          <w:sz w:val="21"/>
          <w:szCs w:val="21"/>
          <w:lang w:val="en-US"/>
        </w:rPr>
        <w:t>double</w:t>
      </w:r>
      <w:r w:rsidRPr="5FF75123" w:rsidR="0BCE05EE">
        <w:rPr>
          <w:rFonts w:ascii="Aptos" w:hAnsi="Aptos" w:eastAsia="Aptos" w:cs="Aptos"/>
          <w:noProof w:val="0"/>
          <w:sz w:val="21"/>
          <w:szCs w:val="21"/>
          <w:lang w:val="en-US"/>
        </w:rPr>
        <w:t xml:space="preserve"> representing the fare in euros.</w:t>
      </w:r>
    </w:p>
    <w:p w:rsidR="0BCE05EE" w:rsidP="5FF75123" w:rsidRDefault="0BCE05EE" w14:paraId="3E7DD186" w14:textId="31B39595">
      <w:pPr>
        <w:pStyle w:val="ListParagraph"/>
        <w:numPr>
          <w:ilvl w:val="0"/>
          <w:numId w:val="14"/>
        </w:numPr>
        <w:spacing w:before="0" w:beforeAutospacing="off" w:after="0" w:afterAutospacing="off"/>
        <w:rPr>
          <w:rFonts w:ascii="Aptos" w:hAnsi="Aptos" w:eastAsia="Aptos" w:cs="Aptos"/>
          <w:noProof w:val="0"/>
          <w:sz w:val="21"/>
          <w:szCs w:val="21"/>
          <w:lang w:val="en-US"/>
        </w:rPr>
      </w:pPr>
      <w:r w:rsidRPr="5FF75123" w:rsidR="0BCE05EE">
        <w:rPr>
          <w:rFonts w:ascii="Aptos" w:hAnsi="Aptos" w:eastAsia="Aptos" w:cs="Aptos"/>
          <w:noProof w:val="0"/>
          <w:sz w:val="21"/>
          <w:szCs w:val="21"/>
          <w:lang w:val="en-US"/>
        </w:rPr>
        <w:t>Calculation: €2.50 + €1.00 × tripDistance.</w:t>
      </w:r>
    </w:p>
    <w:p w:rsidR="0BCE05EE" w:rsidP="5FF75123" w:rsidRDefault="0BCE05EE" w14:paraId="4538205A" w14:textId="0121A1B2">
      <w:pPr>
        <w:pStyle w:val="ListParagraph"/>
        <w:numPr>
          <w:ilvl w:val="0"/>
          <w:numId w:val="14"/>
        </w:numPr>
        <w:spacing w:before="0" w:beforeAutospacing="off" w:after="0" w:afterAutospacing="off"/>
        <w:rPr>
          <w:rFonts w:ascii="Aptos" w:hAnsi="Aptos" w:eastAsia="Aptos" w:cs="Aptos"/>
          <w:noProof w:val="0"/>
          <w:sz w:val="21"/>
          <w:szCs w:val="21"/>
          <w:lang w:val="en-US"/>
        </w:rPr>
      </w:pPr>
      <w:r w:rsidRPr="5FF75123" w:rsidR="0BCE05EE">
        <w:rPr>
          <w:rFonts w:ascii="Aptos" w:hAnsi="Aptos" w:eastAsia="Aptos" w:cs="Aptos"/>
          <w:noProof w:val="0"/>
          <w:sz w:val="21"/>
          <w:szCs w:val="21"/>
          <w:lang w:val="en-US"/>
        </w:rPr>
        <w:t>Behaviour: Returns the fare without printing it or changing the trip status.</w:t>
      </w:r>
    </w:p>
    <w:p w:rsidR="5FF75123" w:rsidP="3B669945" w:rsidRDefault="5FF75123" w14:paraId="46385E98" w14:textId="502CC32F">
      <w:pPr>
        <w:pStyle w:val="ListParagraph"/>
        <w:numPr>
          <w:ilvl w:val="0"/>
          <w:numId w:val="14"/>
        </w:numPr>
        <w:spacing w:before="0" w:beforeAutospacing="off" w:after="0" w:afterAutospacing="off"/>
        <w:ind/>
        <w:rPr>
          <w:rFonts w:ascii="Aptos" w:hAnsi="Aptos" w:eastAsia="Aptos" w:cs="Aptos"/>
          <w:noProof w:val="0"/>
          <w:sz w:val="21"/>
          <w:szCs w:val="21"/>
          <w:lang w:val="en-US"/>
        </w:rPr>
      </w:pPr>
      <w:r w:rsidRPr="3B669945" w:rsidR="0BCE05EE">
        <w:rPr>
          <w:rFonts w:ascii="Aptos" w:hAnsi="Aptos" w:eastAsia="Aptos" w:cs="Aptos"/>
          <w:noProof w:val="0"/>
          <w:sz w:val="21"/>
          <w:szCs w:val="21"/>
          <w:lang w:val="en-US"/>
        </w:rPr>
        <w:t xml:space="preserve">Display: The calling code displays the returned fare to two decimal places using </w:t>
      </w:r>
      <w:r w:rsidRPr="3B669945" w:rsidR="0BCE05EE">
        <w:rPr>
          <w:rFonts w:ascii="Consolas" w:hAnsi="Consolas" w:eastAsia="Consolas" w:cs="Consolas"/>
          <w:noProof w:val="0"/>
          <w:sz w:val="21"/>
          <w:szCs w:val="21"/>
          <w:lang w:val="en-US"/>
        </w:rPr>
        <w:t>%.2f</w:t>
      </w:r>
      <w:r w:rsidRPr="3B669945" w:rsidR="0BCE05EE">
        <w:rPr>
          <w:rFonts w:ascii="Aptos" w:hAnsi="Aptos" w:eastAsia="Aptos" w:cs="Aptos"/>
          <w:noProof w:val="0"/>
          <w:sz w:val="21"/>
          <w:szCs w:val="21"/>
          <w:lang w:val="en-US"/>
        </w:rPr>
        <w:t>.</w:t>
      </w:r>
    </w:p>
    <w:p w:rsidR="3B669945" w:rsidP="3B669945" w:rsidRDefault="3B669945" w14:paraId="40F80E9C" w14:textId="314B6A6D">
      <w:pPr>
        <w:pStyle w:val="Normal"/>
        <w:spacing w:before="0" w:beforeAutospacing="off" w:after="0" w:afterAutospacing="off"/>
        <w:rPr>
          <w:rFonts w:ascii="Aptos" w:hAnsi="Aptos" w:eastAsia="Aptos" w:cs="Aptos"/>
          <w:noProof w:val="0"/>
          <w:sz w:val="21"/>
          <w:szCs w:val="21"/>
          <w:lang w:val="en-US"/>
        </w:rPr>
      </w:pPr>
    </w:p>
    <w:p w:rsidR="7F54E63F" w:rsidP="3B669945" w:rsidRDefault="7F54E63F" w14:paraId="75FFC8EC" w14:textId="0078D83B">
      <w:pPr>
        <w:pStyle w:val="Heading2"/>
      </w:pPr>
      <w:r w:rsidRPr="3B669945" w:rsidR="7F54E63F">
        <w:rPr>
          <w:noProof w:val="0"/>
          <w:lang w:val="en-US"/>
        </w:rPr>
        <w:t>3.7.2 Driver Selection</w:t>
      </w:r>
    </w:p>
    <w:tbl>
      <w:tblPr>
        <w:tblStyle w:val="TableGrid"/>
        <w:tblW w:w="0" w:type="auto"/>
        <w:tblLook w:val="06A0" w:firstRow="1" w:lastRow="0" w:firstColumn="1" w:lastColumn="0" w:noHBand="1" w:noVBand="1"/>
      </w:tblPr>
      <w:tblGrid>
        <w:gridCol w:w="4890"/>
        <w:gridCol w:w="4890"/>
      </w:tblGrid>
      <w:tr w:rsidR="3B669945" w:rsidTr="3B669945" w14:paraId="24789457">
        <w:trPr>
          <w:trHeight w:val="300"/>
        </w:trPr>
        <w:tc>
          <w:tcPr>
            <w:tcW w:w="4890" w:type="dxa"/>
            <w:tcMar/>
          </w:tcPr>
          <w:p w:rsidR="3B669945" w:rsidP="3B669945" w:rsidRDefault="3B669945" w14:paraId="3E000C84" w14:textId="6EB61A26">
            <w:pPr>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539073C2" w14:textId="609EB35F">
            <w:pPr>
              <w:spacing w:before="0" w:beforeAutospacing="off" w:after="0" w:afterAutospacing="off"/>
              <w:jc w:val="center"/>
            </w:pPr>
            <w:r w:rsidRPr="3B669945" w:rsidR="3B669945">
              <w:rPr>
                <w:b w:val="1"/>
                <w:bCs w:val="1"/>
              </w:rPr>
              <w:t>Description</w:t>
            </w:r>
          </w:p>
        </w:tc>
      </w:tr>
      <w:tr w:rsidR="3B669945" w:rsidTr="3B669945" w14:paraId="04EFBC1D">
        <w:trPr>
          <w:trHeight w:val="300"/>
        </w:trPr>
        <w:tc>
          <w:tcPr>
            <w:tcW w:w="4890" w:type="dxa"/>
            <w:tcMar/>
          </w:tcPr>
          <w:p w:rsidR="3B669945" w:rsidP="3B669945" w:rsidRDefault="3B669945" w14:paraId="6A3177FB" w14:textId="13E4E4EE">
            <w:pPr>
              <w:spacing w:before="0" w:beforeAutospacing="off" w:after="0" w:afterAutospacing="off"/>
            </w:pPr>
            <w:r w:rsidR="3B669945">
              <w:rPr/>
              <w:t>Function name</w:t>
            </w:r>
          </w:p>
        </w:tc>
        <w:tc>
          <w:tcPr>
            <w:tcW w:w="4890" w:type="dxa"/>
            <w:tcMar/>
          </w:tcPr>
          <w:p w:rsidR="3B669945" w:rsidP="3B669945" w:rsidRDefault="3B669945" w14:paraId="5916E4D5" w14:textId="1B9C7CE1">
            <w:pPr>
              <w:spacing w:before="0" w:beforeAutospacing="off" w:after="0" w:afterAutospacing="off"/>
            </w:pPr>
            <w:r w:rsidR="3B669945">
              <w:rPr/>
              <w:t>selectDriver</w:t>
            </w:r>
          </w:p>
        </w:tc>
      </w:tr>
      <w:tr w:rsidR="3B669945" w:rsidTr="3B669945" w14:paraId="0478C0C8">
        <w:trPr>
          <w:trHeight w:val="300"/>
        </w:trPr>
        <w:tc>
          <w:tcPr>
            <w:tcW w:w="4890" w:type="dxa"/>
            <w:tcMar/>
          </w:tcPr>
          <w:p w:rsidR="3B669945" w:rsidP="3B669945" w:rsidRDefault="3B669945" w14:paraId="02F2762F" w14:textId="46A84817">
            <w:pPr>
              <w:spacing w:before="0" w:beforeAutospacing="off" w:after="0" w:afterAutospacing="off"/>
            </w:pPr>
            <w:r w:rsidR="3B669945">
              <w:rPr/>
              <w:t>Purpose</w:t>
            </w:r>
          </w:p>
        </w:tc>
        <w:tc>
          <w:tcPr>
            <w:tcW w:w="4890" w:type="dxa"/>
            <w:tcMar/>
          </w:tcPr>
          <w:p w:rsidR="3B669945" w:rsidP="3B669945" w:rsidRDefault="3B669945" w14:paraId="3A60EAA2" w14:textId="1C79DC22">
            <w:pPr>
              <w:spacing w:before="0" w:beforeAutospacing="off" w:after="0" w:afterAutospacing="off"/>
            </w:pPr>
            <w:r w:rsidR="3B669945">
              <w:rPr/>
              <w:t>Select a driver according to the free-driver priority and en-route eligibility rules.</w:t>
            </w:r>
          </w:p>
        </w:tc>
      </w:tr>
      <w:tr w:rsidR="3B669945" w:rsidTr="3B669945" w14:paraId="6EE11A31">
        <w:trPr>
          <w:trHeight w:val="300"/>
        </w:trPr>
        <w:tc>
          <w:tcPr>
            <w:tcW w:w="4890" w:type="dxa"/>
            <w:tcMar/>
          </w:tcPr>
          <w:p w:rsidR="3B669945" w:rsidP="3B669945" w:rsidRDefault="3B669945" w14:paraId="7A53C3C2" w14:textId="0F70D2BE">
            <w:pPr>
              <w:spacing w:before="0" w:beforeAutospacing="off" w:after="0" w:afterAutospacing="off"/>
            </w:pPr>
            <w:r w:rsidR="3B669945">
              <w:rPr/>
              <w:t>Input: drivers</w:t>
            </w:r>
          </w:p>
        </w:tc>
        <w:tc>
          <w:tcPr>
            <w:tcW w:w="4890" w:type="dxa"/>
            <w:tcMar/>
          </w:tcPr>
          <w:p w:rsidR="3B669945" w:rsidP="3B669945" w:rsidRDefault="3B669945" w14:paraId="1BA0EB96" w14:textId="28160344">
            <w:pPr>
              <w:spacing w:before="0" w:beforeAutospacing="off" w:after="0" w:afterAutospacing="off"/>
            </w:pPr>
            <w:r w:rsidR="3B669945">
              <w:rPr/>
              <w:t>Read-only array of driver records containing identifiers, availability statuses, and distances to pickup locations.</w:t>
            </w:r>
          </w:p>
        </w:tc>
      </w:tr>
      <w:tr w:rsidR="3B669945" w:rsidTr="3B669945" w14:paraId="2ECBCC89">
        <w:trPr>
          <w:trHeight w:val="300"/>
        </w:trPr>
        <w:tc>
          <w:tcPr>
            <w:tcW w:w="4890" w:type="dxa"/>
            <w:tcMar/>
          </w:tcPr>
          <w:p w:rsidR="3B669945" w:rsidP="3B669945" w:rsidRDefault="3B669945" w14:paraId="286D80A6" w14:textId="0AAE5210">
            <w:pPr>
              <w:spacing w:before="0" w:beforeAutospacing="off" w:after="0" w:afterAutospacing="off"/>
            </w:pPr>
            <w:r w:rsidR="3B669945">
              <w:rPr/>
              <w:t>Input: driverCount</w:t>
            </w:r>
          </w:p>
        </w:tc>
        <w:tc>
          <w:tcPr>
            <w:tcW w:w="4890" w:type="dxa"/>
            <w:tcMar/>
          </w:tcPr>
          <w:p w:rsidR="3B669945" w:rsidP="3B669945" w:rsidRDefault="3B669945" w14:paraId="5DB23D1C" w14:textId="621366B1">
            <w:pPr>
              <w:spacing w:before="0" w:beforeAutospacing="off" w:after="0" w:afterAutospacing="off"/>
            </w:pPr>
            <w:r w:rsidR="3B669945">
              <w:rPr/>
              <w:t>Number of driver records. For this release, the value is 2.</w:t>
            </w:r>
          </w:p>
        </w:tc>
      </w:tr>
      <w:tr w:rsidR="3B669945" w:rsidTr="3B669945" w14:paraId="786FC170">
        <w:trPr>
          <w:trHeight w:val="300"/>
        </w:trPr>
        <w:tc>
          <w:tcPr>
            <w:tcW w:w="4890" w:type="dxa"/>
            <w:tcMar/>
          </w:tcPr>
          <w:p w:rsidR="3B669945" w:rsidP="3B669945" w:rsidRDefault="3B669945" w14:paraId="56837A4C" w14:textId="5F6C0351">
            <w:pPr>
              <w:spacing w:before="0" w:beforeAutospacing="off" w:after="0" w:afterAutospacing="off"/>
            </w:pPr>
            <w:r w:rsidR="3B669945">
              <w:rPr/>
              <w:t>Input: pickupLocation</w:t>
            </w:r>
          </w:p>
        </w:tc>
        <w:tc>
          <w:tcPr>
            <w:tcW w:w="4890" w:type="dxa"/>
            <w:tcMar/>
          </w:tcPr>
          <w:p w:rsidR="3B669945" w:rsidP="3B669945" w:rsidRDefault="3B669945" w14:paraId="4B824BB0" w14:textId="4DAE1DB4">
            <w:pPr>
              <w:spacing w:before="0" w:beforeAutospacing="off" w:after="0" w:afterAutospacing="off"/>
            </w:pPr>
            <w:r w:rsidR="3B669945">
              <w:rPr/>
              <w:t>Selected pickup identifier, from 1 to 6.</w:t>
            </w:r>
          </w:p>
        </w:tc>
      </w:tr>
      <w:tr w:rsidR="3B669945" w:rsidTr="3B669945" w14:paraId="13885D4F">
        <w:trPr>
          <w:trHeight w:val="300"/>
        </w:trPr>
        <w:tc>
          <w:tcPr>
            <w:tcW w:w="4890" w:type="dxa"/>
            <w:tcMar/>
          </w:tcPr>
          <w:p w:rsidR="3B669945" w:rsidP="3B669945" w:rsidRDefault="3B669945" w14:paraId="3555E48D" w14:textId="78CFA605">
            <w:pPr>
              <w:spacing w:before="0" w:beforeAutospacing="off" w:after="0" w:afterAutospacing="off"/>
            </w:pPr>
            <w:r w:rsidR="3B669945">
              <w:rPr/>
              <w:t>Input: maxAllowedDistance</w:t>
            </w:r>
          </w:p>
        </w:tc>
        <w:tc>
          <w:tcPr>
            <w:tcW w:w="4890" w:type="dxa"/>
            <w:tcMar/>
          </w:tcPr>
          <w:p w:rsidR="3B669945" w:rsidP="3B669945" w:rsidRDefault="3B669945" w14:paraId="4ED4F850" w14:textId="6745D2F3">
            <w:pPr>
              <w:spacing w:before="0" w:beforeAutospacing="off" w:after="0" w:afterAutospacing="off"/>
            </w:pPr>
            <w:r w:rsidR="3B669945">
              <w:rPr/>
              <w:t>Maximum eligible en-route driver distance, in kilometres. For this release, the value is 5.0.</w:t>
            </w:r>
          </w:p>
        </w:tc>
      </w:tr>
      <w:tr w:rsidR="3B669945" w:rsidTr="3B669945" w14:paraId="338909FE">
        <w:trPr>
          <w:trHeight w:val="300"/>
        </w:trPr>
        <w:tc>
          <w:tcPr>
            <w:tcW w:w="4890" w:type="dxa"/>
            <w:tcMar/>
          </w:tcPr>
          <w:p w:rsidR="3B669945" w:rsidP="3B669945" w:rsidRDefault="3B669945" w14:paraId="44199771" w14:textId="12A73583">
            <w:pPr>
              <w:spacing w:before="0" w:beforeAutospacing="off" w:after="0" w:afterAutospacing="off"/>
            </w:pPr>
            <w:r w:rsidR="3B669945">
              <w:rPr/>
              <w:t>Return type</w:t>
            </w:r>
          </w:p>
        </w:tc>
        <w:tc>
          <w:tcPr>
            <w:tcW w:w="4890" w:type="dxa"/>
            <w:tcMar/>
          </w:tcPr>
          <w:p w:rsidR="3B669945" w:rsidP="3B669945" w:rsidRDefault="3B669945" w14:paraId="22B11D83" w14:textId="150358D2">
            <w:pPr>
              <w:spacing w:before="0" w:beforeAutospacing="off" w:after="0" w:afterAutospacing="off"/>
            </w:pPr>
            <w:r w:rsidR="3B669945">
              <w:rPr/>
              <w:t>int</w:t>
            </w:r>
          </w:p>
        </w:tc>
      </w:tr>
      <w:tr w:rsidR="3B669945" w:rsidTr="3B669945" w14:paraId="58F5F05C">
        <w:trPr>
          <w:trHeight w:val="300"/>
        </w:trPr>
        <w:tc>
          <w:tcPr>
            <w:tcW w:w="4890" w:type="dxa"/>
            <w:tcMar/>
          </w:tcPr>
          <w:p w:rsidR="3B669945" w:rsidP="3B669945" w:rsidRDefault="3B669945" w14:paraId="786C3E08" w14:textId="0D094874">
            <w:pPr>
              <w:spacing w:before="0" w:beforeAutospacing="off" w:after="0" w:afterAutospacing="off"/>
            </w:pPr>
            <w:r w:rsidR="3B669945">
              <w:rPr/>
              <w:t>Returned values</w:t>
            </w:r>
          </w:p>
        </w:tc>
        <w:tc>
          <w:tcPr>
            <w:tcW w:w="4890" w:type="dxa"/>
            <w:tcMar/>
          </w:tcPr>
          <w:p w:rsidR="3B669945" w:rsidP="3B669945" w:rsidRDefault="3B669945" w14:paraId="1F5962CD" w14:textId="77A852F9">
            <w:pPr>
              <w:spacing w:before="0" w:beforeAutospacing="off" w:after="0" w:afterAutospacing="off"/>
            </w:pPr>
            <w:r w:rsidR="3B669945">
              <w:rPr/>
              <w:t>1 = Karl; 2 = Gustavo; 0 = no eligible driver. These are driver identifiers, not array indexes.</w:t>
            </w:r>
          </w:p>
        </w:tc>
      </w:tr>
      <w:tr w:rsidR="3B669945" w:rsidTr="3B669945" w14:paraId="57A58BDC">
        <w:trPr>
          <w:trHeight w:val="300"/>
        </w:trPr>
        <w:tc>
          <w:tcPr>
            <w:tcW w:w="4890" w:type="dxa"/>
            <w:tcMar/>
          </w:tcPr>
          <w:p w:rsidR="3B669945" w:rsidP="3B669945" w:rsidRDefault="3B669945" w14:paraId="464ED060" w14:textId="155A7B89">
            <w:pPr>
              <w:spacing w:before="0" w:beforeAutospacing="off" w:after="0" w:afterAutospacing="off"/>
            </w:pPr>
            <w:r w:rsidR="3B669945">
              <w:rPr/>
              <w:t>Preconditions</w:t>
            </w:r>
          </w:p>
        </w:tc>
        <w:tc>
          <w:tcPr>
            <w:tcW w:w="4890" w:type="dxa"/>
            <w:tcMar/>
          </w:tcPr>
          <w:p w:rsidR="3B669945" w:rsidP="3B669945" w:rsidRDefault="3B669945" w14:paraId="2DF9C8C4" w14:textId="66425B65">
            <w:pPr>
              <w:spacing w:before="0" w:beforeAutospacing="off" w:after="0" w:afterAutospacing="off"/>
            </w:pPr>
            <w:r w:rsidR="3B669945">
              <w:rPr/>
              <w:t>The array contains two valid records with unique IDs 1 and 2. Each status is 1, 2, or 3. Each pickup-distance array contains six finite, non-negative values. The pickup identifier is 1–6, and the maximum allowed distance is 5.0 km.</w:t>
            </w:r>
          </w:p>
        </w:tc>
      </w:tr>
      <w:tr w:rsidR="3B669945" w:rsidTr="3B669945" w14:paraId="71292C5D">
        <w:trPr>
          <w:trHeight w:val="300"/>
        </w:trPr>
        <w:tc>
          <w:tcPr>
            <w:tcW w:w="4890" w:type="dxa"/>
            <w:tcMar/>
          </w:tcPr>
          <w:p w:rsidR="3B669945" w:rsidP="3B669945" w:rsidRDefault="3B669945" w14:paraId="185BE200" w14:textId="049A3237">
            <w:pPr>
              <w:spacing w:before="0" w:beforeAutospacing="off" w:after="0" w:afterAutospacing="off"/>
            </w:pPr>
            <w:r w:rsidR="3B669945">
              <w:rPr/>
              <w:t>Postcondition: free drivers</w:t>
            </w:r>
          </w:p>
        </w:tc>
        <w:tc>
          <w:tcPr>
            <w:tcW w:w="4890" w:type="dxa"/>
            <w:tcMar/>
          </w:tcPr>
          <w:p w:rsidR="3B669945" w:rsidP="3B669945" w:rsidRDefault="3B669945" w14:paraId="05B48539" w14:textId="67F804AC">
            <w:pPr>
              <w:spacing w:before="0" w:beforeAutospacing="off" w:after="0" w:afterAutospacing="off"/>
            </w:pPr>
            <w:r w:rsidR="3B669945">
              <w:rPr/>
              <w:t>If any driver is free, return the nearest free driver’s ID. The 5 km limit does not restrict free drivers.</w:t>
            </w:r>
          </w:p>
        </w:tc>
      </w:tr>
      <w:tr w:rsidR="3B669945" w:rsidTr="3B669945" w14:paraId="4866985F">
        <w:trPr>
          <w:trHeight w:val="300"/>
        </w:trPr>
        <w:tc>
          <w:tcPr>
            <w:tcW w:w="4890" w:type="dxa"/>
            <w:tcMar/>
          </w:tcPr>
          <w:p w:rsidR="3B669945" w:rsidP="3B669945" w:rsidRDefault="3B669945" w14:paraId="704F4C66" w14:textId="5952BA52">
            <w:pPr>
              <w:spacing w:before="0" w:beforeAutospacing="off" w:after="0" w:afterAutospacing="off"/>
            </w:pPr>
            <w:r w:rsidR="3B669945">
              <w:rPr/>
              <w:t>Postcondition: en-route drivers</w:t>
            </w:r>
          </w:p>
        </w:tc>
        <w:tc>
          <w:tcPr>
            <w:tcW w:w="4890" w:type="dxa"/>
            <w:tcMar/>
          </w:tcPr>
          <w:p w:rsidR="3B669945" w:rsidP="3B669945" w:rsidRDefault="3B669945" w14:paraId="3E9B98CE" w14:textId="444C6B37">
            <w:pPr>
              <w:spacing w:before="0" w:beforeAutospacing="off" w:after="0" w:afterAutospacing="off"/>
            </w:pPr>
            <w:r w:rsidR="3B669945">
              <w:rPr/>
              <w:t>If neither driver is free, consider only drivers with status 2 whose pickup distance is ≤ 5 km. Return the nearest eligible driver’s ID.</w:t>
            </w:r>
          </w:p>
        </w:tc>
      </w:tr>
      <w:tr w:rsidR="3B669945" w:rsidTr="3B669945" w14:paraId="316BABAD">
        <w:trPr>
          <w:trHeight w:val="300"/>
        </w:trPr>
        <w:tc>
          <w:tcPr>
            <w:tcW w:w="4890" w:type="dxa"/>
            <w:tcMar/>
          </w:tcPr>
          <w:p w:rsidR="3B669945" w:rsidP="3B669945" w:rsidRDefault="3B669945" w14:paraId="082587FA" w14:textId="4FC09C72">
            <w:pPr>
              <w:spacing w:before="0" w:beforeAutospacing="off" w:after="0" w:afterAutospacing="off"/>
            </w:pPr>
            <w:r w:rsidR="3B669945">
              <w:rPr/>
              <w:t>Postcondition: no candidate</w:t>
            </w:r>
          </w:p>
        </w:tc>
        <w:tc>
          <w:tcPr>
            <w:tcW w:w="4890" w:type="dxa"/>
            <w:tcMar/>
          </w:tcPr>
          <w:p w:rsidR="3B669945" w:rsidP="3B669945" w:rsidRDefault="3B669945" w14:paraId="35E61BE0" w14:textId="439C3335">
            <w:pPr>
              <w:spacing w:before="0" w:beforeAutospacing="off" w:after="0" w:afterAutospacing="off"/>
            </w:pPr>
            <w:r w:rsidR="3B669945">
              <w:rPr/>
              <w:t>Return 0 if no driver qualifies.</w:t>
            </w:r>
          </w:p>
        </w:tc>
      </w:tr>
      <w:tr w:rsidR="3B669945" w:rsidTr="3B669945" w14:paraId="205B1990">
        <w:trPr>
          <w:trHeight w:val="300"/>
        </w:trPr>
        <w:tc>
          <w:tcPr>
            <w:tcW w:w="4890" w:type="dxa"/>
            <w:tcMar/>
          </w:tcPr>
          <w:p w:rsidR="3B669945" w:rsidP="3B669945" w:rsidRDefault="3B669945" w14:paraId="48B58AA2" w14:textId="2C567107">
            <w:pPr>
              <w:spacing w:before="0" w:beforeAutospacing="off" w:after="0" w:afterAutospacing="off"/>
            </w:pPr>
            <w:r w:rsidR="3B669945">
              <w:rPr/>
              <w:t>Equal distances</w:t>
            </w:r>
          </w:p>
        </w:tc>
        <w:tc>
          <w:tcPr>
            <w:tcW w:w="4890" w:type="dxa"/>
            <w:tcMar/>
          </w:tcPr>
          <w:p w:rsidR="3B669945" w:rsidP="3B669945" w:rsidRDefault="3B669945" w14:paraId="2300E404" w14:textId="576D681A">
            <w:pPr>
              <w:spacing w:before="0" w:beforeAutospacing="off" w:after="0" w:afterAutospacing="off"/>
            </w:pPr>
            <w:r w:rsidR="3B669945">
              <w:rPr/>
              <w:t>Select Karl when both qualifying candidates have equal pickup distances, matching DT-09 and DT-15.</w:t>
            </w:r>
          </w:p>
        </w:tc>
      </w:tr>
      <w:tr w:rsidR="3B669945" w:rsidTr="3B669945" w14:paraId="0B0A6C49">
        <w:trPr>
          <w:trHeight w:val="300"/>
        </w:trPr>
        <w:tc>
          <w:tcPr>
            <w:tcW w:w="4890" w:type="dxa"/>
            <w:tcMar/>
          </w:tcPr>
          <w:p w:rsidR="3B669945" w:rsidP="3B669945" w:rsidRDefault="3B669945" w14:paraId="50F6123F" w14:textId="4821A01E">
            <w:pPr>
              <w:spacing w:before="0" w:beforeAutospacing="off" w:after="0" w:afterAutospacing="off"/>
            </w:pPr>
            <w:r w:rsidR="3B669945">
              <w:rPr/>
              <w:t>Side effects</w:t>
            </w:r>
          </w:p>
        </w:tc>
        <w:tc>
          <w:tcPr>
            <w:tcW w:w="4890" w:type="dxa"/>
            <w:tcMar/>
          </w:tcPr>
          <w:p w:rsidR="3B669945" w:rsidP="3B669945" w:rsidRDefault="3B669945" w14:paraId="2FE1B8E4" w14:textId="3ED52CCB">
            <w:pPr>
              <w:spacing w:before="0" w:beforeAutospacing="off" w:after="0" w:afterAutospacing="off"/>
            </w:pPr>
            <w:r w:rsidR="3B669945">
              <w:rPr/>
              <w:t>None. The function does not change records, reserve a driver, create a booking, process payment, or print messages.</w:t>
            </w:r>
          </w:p>
        </w:tc>
      </w:tr>
      <w:tr w:rsidR="3B669945" w:rsidTr="3B669945" w14:paraId="028D5E11">
        <w:trPr>
          <w:trHeight w:val="300"/>
        </w:trPr>
        <w:tc>
          <w:tcPr>
            <w:tcW w:w="4890" w:type="dxa"/>
            <w:tcMar/>
          </w:tcPr>
          <w:p w:rsidR="3B669945" w:rsidP="3B669945" w:rsidRDefault="3B669945" w14:paraId="603686E2" w14:textId="7AC52E27">
            <w:pPr>
              <w:spacing w:before="0" w:beforeAutospacing="off" w:after="0" w:afterAutospacing="off"/>
            </w:pPr>
            <w:r w:rsidR="3B669945">
              <w:rPr/>
              <w:t>Traceability</w:t>
            </w:r>
          </w:p>
        </w:tc>
        <w:tc>
          <w:tcPr>
            <w:tcW w:w="4890" w:type="dxa"/>
            <w:tcMar/>
          </w:tcPr>
          <w:p w:rsidR="3B669945" w:rsidP="3B669945" w:rsidRDefault="3B669945" w14:paraId="4233E17D" w14:textId="1E112FEA">
            <w:pPr>
              <w:spacing w:before="0" w:beforeAutospacing="off" w:after="0" w:afterAutospacing="off"/>
            </w:pPr>
            <w:r w:rsidR="3B669945">
              <w:rPr/>
              <w:t>BR-10–BR-12; decision-table rows DT-09–DT-17.</w:t>
            </w:r>
          </w:p>
        </w:tc>
      </w:tr>
    </w:tbl>
    <w:p w:rsidR="3B669945" w:rsidP="3B669945" w:rsidRDefault="3B669945" w14:paraId="6CAC170B" w14:textId="05489D9F">
      <w:pPr>
        <w:pStyle w:val="Normal"/>
        <w:suppressLineNumbers w:val="0"/>
        <w:bidi w:val="0"/>
        <w:spacing w:before="0" w:beforeAutospacing="off" w:after="200" w:afterAutospacing="off" w:line="276" w:lineRule="auto"/>
        <w:ind w:left="0" w:right="0"/>
        <w:jc w:val="left"/>
        <w:rPr>
          <w:noProof w:val="0"/>
          <w:lang w:val="en-US"/>
        </w:rPr>
      </w:pPr>
    </w:p>
    <w:p w:rsidR="0BDCCD26" w:rsidP="3B669945" w:rsidRDefault="0BDCCD26" w14:paraId="5760CC7F" w14:textId="4C0BD6B6">
      <w:pPr>
        <w:pStyle w:val="Heading2"/>
        <w:bidi w:val="0"/>
      </w:pPr>
      <w:r w:rsidRPr="3B669945" w:rsidR="0BDCCD26">
        <w:rPr>
          <w:noProof w:val="0"/>
          <w:lang w:val="en-US"/>
        </w:rPr>
        <w:t>3.7.3 Booking Requirements</w:t>
      </w:r>
    </w:p>
    <w:tbl>
      <w:tblPr>
        <w:tblStyle w:val="TableGrid"/>
        <w:bidiVisual w:val="0"/>
        <w:tblW w:w="0" w:type="auto"/>
        <w:tblLook w:val="06A0" w:firstRow="1" w:lastRow="0" w:firstColumn="1" w:lastColumn="0" w:noHBand="1" w:noVBand="1"/>
      </w:tblPr>
      <w:tblGrid>
        <w:gridCol w:w="4890"/>
        <w:gridCol w:w="4890"/>
      </w:tblGrid>
      <w:tr w:rsidR="3B669945" w:rsidTr="3B669945" w14:paraId="5CF1F754">
        <w:trPr>
          <w:trHeight w:val="300"/>
        </w:trPr>
        <w:tc>
          <w:tcPr>
            <w:tcW w:w="4890" w:type="dxa"/>
            <w:tcMar/>
          </w:tcPr>
          <w:p w:rsidR="3B669945" w:rsidP="3B669945" w:rsidRDefault="3B669945" w14:paraId="6A664221" w14:textId="7F582153">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5415B519" w14:textId="168EBD24">
            <w:pPr>
              <w:bidi w:val="0"/>
              <w:spacing w:before="0" w:beforeAutospacing="off" w:after="0" w:afterAutospacing="off"/>
              <w:jc w:val="center"/>
            </w:pPr>
            <w:r w:rsidRPr="3B669945" w:rsidR="3B669945">
              <w:rPr>
                <w:b w:val="1"/>
                <w:bCs w:val="1"/>
              </w:rPr>
              <w:t>Description</w:t>
            </w:r>
          </w:p>
        </w:tc>
      </w:tr>
      <w:tr w:rsidR="3B669945" w:rsidTr="3B669945" w14:paraId="4702D694">
        <w:trPr>
          <w:trHeight w:val="300"/>
        </w:trPr>
        <w:tc>
          <w:tcPr>
            <w:tcW w:w="4890" w:type="dxa"/>
            <w:tcMar/>
          </w:tcPr>
          <w:p w:rsidR="3B669945" w:rsidP="3B669945" w:rsidRDefault="3B669945" w14:paraId="5AEE0CA5" w14:textId="3DAC2BC9">
            <w:pPr>
              <w:bidi w:val="0"/>
              <w:spacing w:before="0" w:beforeAutospacing="off" w:after="0" w:afterAutospacing="off"/>
            </w:pPr>
            <w:r w:rsidR="3B669945">
              <w:rPr/>
              <w:t>Function name</w:t>
            </w:r>
          </w:p>
        </w:tc>
        <w:tc>
          <w:tcPr>
            <w:tcW w:w="4890" w:type="dxa"/>
            <w:tcMar/>
          </w:tcPr>
          <w:p w:rsidR="3B669945" w:rsidP="3B669945" w:rsidRDefault="3B669945" w14:paraId="7A7E8A45" w14:textId="5B261350">
            <w:pPr>
              <w:bidi w:val="0"/>
              <w:spacing w:before="0" w:beforeAutospacing="off" w:after="0" w:afterAutospacing="off"/>
            </w:pPr>
            <w:r w:rsidR="3B669945">
              <w:rPr/>
              <w:t>checkBookingRequirements</w:t>
            </w:r>
          </w:p>
        </w:tc>
      </w:tr>
      <w:tr w:rsidR="3B669945" w:rsidTr="3B669945" w14:paraId="4C166004">
        <w:trPr>
          <w:trHeight w:val="300"/>
        </w:trPr>
        <w:tc>
          <w:tcPr>
            <w:tcW w:w="4890" w:type="dxa"/>
            <w:tcMar/>
          </w:tcPr>
          <w:p w:rsidR="3B669945" w:rsidP="3B669945" w:rsidRDefault="3B669945" w14:paraId="394BC520" w14:textId="460DCB4C">
            <w:pPr>
              <w:bidi w:val="0"/>
              <w:spacing w:before="0" w:beforeAutospacing="off" w:after="0" w:afterAutospacing="off"/>
            </w:pPr>
            <w:r w:rsidR="3B669945">
              <w:rPr/>
              <w:t>Purpose</w:t>
            </w:r>
          </w:p>
        </w:tc>
        <w:tc>
          <w:tcPr>
            <w:tcW w:w="4890" w:type="dxa"/>
            <w:tcMar/>
          </w:tcPr>
          <w:p w:rsidR="3B669945" w:rsidP="3B669945" w:rsidRDefault="3B669945" w14:paraId="752087A0" w14:textId="6C531482">
            <w:pPr>
              <w:bidi w:val="0"/>
              <w:spacing w:before="0" w:beforeAutospacing="off" w:after="0" w:afterAutospacing="off"/>
            </w:pPr>
            <w:r w:rsidR="3B669945">
              <w:rPr/>
              <w:t>Check whether the student can begin a new booking.</w:t>
            </w:r>
          </w:p>
        </w:tc>
      </w:tr>
      <w:tr w:rsidR="3B669945" w:rsidTr="3B669945" w14:paraId="4B76EE63">
        <w:trPr>
          <w:trHeight w:val="300"/>
        </w:trPr>
        <w:tc>
          <w:tcPr>
            <w:tcW w:w="4890" w:type="dxa"/>
            <w:tcMar/>
          </w:tcPr>
          <w:p w:rsidR="3B669945" w:rsidP="3B669945" w:rsidRDefault="3B669945" w14:paraId="11D4F054" w14:textId="2B13BA70">
            <w:pPr>
              <w:bidi w:val="0"/>
              <w:spacing w:before="0" w:beforeAutospacing="off" w:after="0" w:afterAutospacing="off"/>
            </w:pPr>
            <w:r w:rsidR="3B669945">
              <w:rPr/>
              <w:t>Inputs</w:t>
            </w:r>
          </w:p>
        </w:tc>
        <w:tc>
          <w:tcPr>
            <w:tcW w:w="4890" w:type="dxa"/>
            <w:tcMar/>
          </w:tcPr>
          <w:p w:rsidR="3B669945" w:rsidP="3B669945" w:rsidRDefault="3B669945" w14:paraId="0721C122" w14:textId="09A83501">
            <w:pPr>
              <w:bidi w:val="0"/>
              <w:spacing w:before="0" w:beforeAutospacing="off" w:after="0" w:afterAutospacing="off"/>
            </w:pPr>
            <w:r w:rsidR="3B669945">
              <w:rPr/>
              <w:t>isUserRegistered: registration flag; isCardLinked: card-linking flag; tripStatus: current trip state. All are int values.</w:t>
            </w:r>
          </w:p>
        </w:tc>
      </w:tr>
      <w:tr w:rsidR="3B669945" w:rsidTr="3B669945" w14:paraId="4409CA68">
        <w:trPr>
          <w:trHeight w:val="300"/>
        </w:trPr>
        <w:tc>
          <w:tcPr>
            <w:tcW w:w="4890" w:type="dxa"/>
            <w:tcMar/>
          </w:tcPr>
          <w:p w:rsidR="3B669945" w:rsidP="3B669945" w:rsidRDefault="3B669945" w14:paraId="02245C5C" w14:textId="1BC79ECB">
            <w:pPr>
              <w:bidi w:val="0"/>
              <w:spacing w:before="0" w:beforeAutospacing="off" w:after="0" w:afterAutospacing="off"/>
            </w:pPr>
            <w:r w:rsidR="3B669945">
              <w:rPr/>
              <w:t>Preconditions</w:t>
            </w:r>
          </w:p>
        </w:tc>
        <w:tc>
          <w:tcPr>
            <w:tcW w:w="4890" w:type="dxa"/>
            <w:tcMar/>
          </w:tcPr>
          <w:p w:rsidR="3B669945" w:rsidP="3B669945" w:rsidRDefault="3B669945" w14:paraId="3E6EEF04" w14:textId="571B81A1">
            <w:pPr>
              <w:bidi w:val="0"/>
              <w:spacing w:before="0" w:beforeAutospacing="off" w:after="0" w:afterAutospacing="off"/>
            </w:pPr>
            <w:r w:rsidR="3B669945">
              <w:rPr/>
              <w:t>Registration and card flags are 0 or 1. Trip status is 0, 1, or 2.</w:t>
            </w:r>
          </w:p>
        </w:tc>
      </w:tr>
      <w:tr w:rsidR="3B669945" w:rsidTr="3B669945" w14:paraId="25326997">
        <w:trPr>
          <w:trHeight w:val="300"/>
        </w:trPr>
        <w:tc>
          <w:tcPr>
            <w:tcW w:w="4890" w:type="dxa"/>
            <w:tcMar/>
          </w:tcPr>
          <w:p w:rsidR="3B669945" w:rsidP="3B669945" w:rsidRDefault="3B669945" w14:paraId="19BA2329" w14:textId="0D944DD3">
            <w:pPr>
              <w:bidi w:val="0"/>
              <w:spacing w:before="0" w:beforeAutospacing="off" w:after="0" w:afterAutospacing="off"/>
            </w:pPr>
            <w:r w:rsidR="3B669945">
              <w:rPr/>
              <w:t>Return type</w:t>
            </w:r>
          </w:p>
        </w:tc>
        <w:tc>
          <w:tcPr>
            <w:tcW w:w="4890" w:type="dxa"/>
            <w:tcMar/>
          </w:tcPr>
          <w:p w:rsidR="3B669945" w:rsidP="3B669945" w:rsidRDefault="3B669945" w14:paraId="1E90DA36" w14:textId="2D7243BB">
            <w:pPr>
              <w:bidi w:val="0"/>
              <w:spacing w:before="0" w:beforeAutospacing="off" w:after="0" w:afterAutospacing="off"/>
            </w:pPr>
            <w:r w:rsidR="3B669945">
              <w:rPr/>
              <w:t>int</w:t>
            </w:r>
          </w:p>
        </w:tc>
      </w:tr>
      <w:tr w:rsidR="3B669945" w:rsidTr="3B669945" w14:paraId="137EDF1C">
        <w:trPr>
          <w:trHeight w:val="300"/>
        </w:trPr>
        <w:tc>
          <w:tcPr>
            <w:tcW w:w="4890" w:type="dxa"/>
            <w:tcMar/>
          </w:tcPr>
          <w:p w:rsidR="3B669945" w:rsidP="3B669945" w:rsidRDefault="3B669945" w14:paraId="68A0D65A" w14:textId="61CF7737">
            <w:pPr>
              <w:bidi w:val="0"/>
              <w:spacing w:before="0" w:beforeAutospacing="off" w:after="0" w:afterAutospacing="off"/>
            </w:pPr>
            <w:r w:rsidR="3B669945">
              <w:rPr/>
              <w:t>Return 1</w:t>
            </w:r>
          </w:p>
        </w:tc>
        <w:tc>
          <w:tcPr>
            <w:tcW w:w="4890" w:type="dxa"/>
            <w:tcMar/>
          </w:tcPr>
          <w:p w:rsidR="3B669945" w:rsidP="3B669945" w:rsidRDefault="3B669945" w14:paraId="7CE44BF2" w14:textId="2E089650">
            <w:pPr>
              <w:bidi w:val="0"/>
              <w:spacing w:before="0" w:beforeAutospacing="off" w:after="0" w:afterAutospacing="off"/>
            </w:pPr>
            <w:r w:rsidR="3B669945">
              <w:rPr/>
              <w:t>The student is not registered.</w:t>
            </w:r>
          </w:p>
        </w:tc>
      </w:tr>
      <w:tr w:rsidR="3B669945" w:rsidTr="3B669945" w14:paraId="43812A1A">
        <w:trPr>
          <w:trHeight w:val="300"/>
        </w:trPr>
        <w:tc>
          <w:tcPr>
            <w:tcW w:w="4890" w:type="dxa"/>
            <w:tcMar/>
          </w:tcPr>
          <w:p w:rsidR="3B669945" w:rsidP="3B669945" w:rsidRDefault="3B669945" w14:paraId="18F5AF43" w14:textId="26E41B12">
            <w:pPr>
              <w:bidi w:val="0"/>
              <w:spacing w:before="0" w:beforeAutospacing="off" w:after="0" w:afterAutospacing="off"/>
            </w:pPr>
            <w:r w:rsidR="3B669945">
              <w:rPr/>
              <w:t>Return 2</w:t>
            </w:r>
          </w:p>
        </w:tc>
        <w:tc>
          <w:tcPr>
            <w:tcW w:w="4890" w:type="dxa"/>
            <w:tcMar/>
          </w:tcPr>
          <w:p w:rsidR="3B669945" w:rsidP="3B669945" w:rsidRDefault="3B669945" w14:paraId="2324DA79" w14:textId="64AAD3A2">
            <w:pPr>
              <w:bidi w:val="0"/>
              <w:spacing w:before="0" w:beforeAutospacing="off" w:after="0" w:afterAutospacing="off"/>
            </w:pPr>
            <w:r w:rsidR="3B669945">
              <w:rPr/>
              <w:t>The student is registered but has no linked card.</w:t>
            </w:r>
          </w:p>
        </w:tc>
      </w:tr>
      <w:tr w:rsidR="3B669945" w:rsidTr="3B669945" w14:paraId="09F41D55">
        <w:trPr>
          <w:trHeight w:val="300"/>
        </w:trPr>
        <w:tc>
          <w:tcPr>
            <w:tcW w:w="4890" w:type="dxa"/>
            <w:tcMar/>
          </w:tcPr>
          <w:p w:rsidR="3B669945" w:rsidP="3B669945" w:rsidRDefault="3B669945" w14:paraId="286A4B79" w14:textId="13DFF709">
            <w:pPr>
              <w:bidi w:val="0"/>
              <w:spacing w:before="0" w:beforeAutospacing="off" w:after="0" w:afterAutospacing="off"/>
            </w:pPr>
            <w:r w:rsidR="3B669945">
              <w:rPr/>
              <w:t>Return 3</w:t>
            </w:r>
          </w:p>
        </w:tc>
        <w:tc>
          <w:tcPr>
            <w:tcW w:w="4890" w:type="dxa"/>
            <w:tcMar/>
          </w:tcPr>
          <w:p w:rsidR="3B669945" w:rsidP="3B669945" w:rsidRDefault="3B669945" w14:paraId="58A6251A" w14:textId="3B658C03">
            <w:pPr>
              <w:bidi w:val="0"/>
              <w:spacing w:before="0" w:beforeAutospacing="off" w:after="0" w:afterAutospacing="off"/>
            </w:pPr>
            <w:r w:rsidR="3B669945">
              <w:rPr/>
              <w:t>Registration and card checks pass, but a booked or started trip already exists.</w:t>
            </w:r>
          </w:p>
        </w:tc>
      </w:tr>
      <w:tr w:rsidR="3B669945" w:rsidTr="3B669945" w14:paraId="6E780190">
        <w:trPr>
          <w:trHeight w:val="300"/>
        </w:trPr>
        <w:tc>
          <w:tcPr>
            <w:tcW w:w="4890" w:type="dxa"/>
            <w:tcMar/>
          </w:tcPr>
          <w:p w:rsidR="3B669945" w:rsidP="3B669945" w:rsidRDefault="3B669945" w14:paraId="579BBF52" w14:textId="33668AA7">
            <w:pPr>
              <w:bidi w:val="0"/>
              <w:spacing w:before="0" w:beforeAutospacing="off" w:after="0" w:afterAutospacing="off"/>
            </w:pPr>
            <w:r w:rsidR="3B669945">
              <w:rPr/>
              <w:t>Return 0</w:t>
            </w:r>
          </w:p>
        </w:tc>
        <w:tc>
          <w:tcPr>
            <w:tcW w:w="4890" w:type="dxa"/>
            <w:tcMar/>
          </w:tcPr>
          <w:p w:rsidR="3B669945" w:rsidP="3B669945" w:rsidRDefault="3B669945" w14:paraId="232BD2ED" w14:textId="74BEE671">
            <w:pPr>
              <w:bidi w:val="0"/>
              <w:spacing w:before="0" w:beforeAutospacing="off" w:after="0" w:afterAutospacing="off"/>
            </w:pPr>
            <w:r w:rsidR="3B669945">
              <w:rPr/>
              <w:t>The student is registered, has a linked card, and trip status is 0. Booking may proceed to input validation.</w:t>
            </w:r>
          </w:p>
        </w:tc>
      </w:tr>
      <w:tr w:rsidR="3B669945" w:rsidTr="3B669945" w14:paraId="36618DA2">
        <w:trPr>
          <w:trHeight w:val="300"/>
        </w:trPr>
        <w:tc>
          <w:tcPr>
            <w:tcW w:w="4890" w:type="dxa"/>
            <w:tcMar/>
          </w:tcPr>
          <w:p w:rsidR="3B669945" w:rsidP="3B669945" w:rsidRDefault="3B669945" w14:paraId="3550D004" w14:textId="2F8E7B3D">
            <w:pPr>
              <w:bidi w:val="0"/>
              <w:spacing w:before="0" w:beforeAutospacing="off" w:after="0" w:afterAutospacing="off"/>
            </w:pPr>
            <w:r w:rsidR="3B669945">
              <w:rPr/>
              <w:t>Evaluation order</w:t>
            </w:r>
          </w:p>
        </w:tc>
        <w:tc>
          <w:tcPr>
            <w:tcW w:w="4890" w:type="dxa"/>
            <w:tcMar/>
          </w:tcPr>
          <w:p w:rsidR="3B669945" w:rsidP="3B669945" w:rsidRDefault="3B669945" w14:paraId="7502535F" w14:textId="6F4899EE">
            <w:pPr>
              <w:bidi w:val="0"/>
              <w:spacing w:before="0" w:beforeAutospacing="off" w:after="0" w:afterAutospacing="off"/>
            </w:pPr>
            <w:r w:rsidR="3B669945">
              <w:rPr/>
              <w:t>Check registration first, card linking second, and current trip status third. Return the first applicable error code.</w:t>
            </w:r>
          </w:p>
        </w:tc>
      </w:tr>
      <w:tr w:rsidR="3B669945" w:rsidTr="3B669945" w14:paraId="039BE7A8">
        <w:trPr>
          <w:trHeight w:val="300"/>
        </w:trPr>
        <w:tc>
          <w:tcPr>
            <w:tcW w:w="4890" w:type="dxa"/>
            <w:tcMar/>
          </w:tcPr>
          <w:p w:rsidR="3B669945" w:rsidP="3B669945" w:rsidRDefault="3B669945" w14:paraId="1FD48CA1" w14:textId="5201BA26">
            <w:pPr>
              <w:bidi w:val="0"/>
              <w:spacing w:before="0" w:beforeAutospacing="off" w:after="0" w:afterAutospacing="off"/>
            </w:pPr>
            <w:r w:rsidR="3B669945">
              <w:rPr/>
              <w:t>Side effects</w:t>
            </w:r>
          </w:p>
        </w:tc>
        <w:tc>
          <w:tcPr>
            <w:tcW w:w="4890" w:type="dxa"/>
            <w:tcMar/>
          </w:tcPr>
          <w:p w:rsidR="3B669945" w:rsidP="3B669945" w:rsidRDefault="3B669945" w14:paraId="04BD1E8A" w14:textId="1233D238">
            <w:pPr>
              <w:bidi w:val="0"/>
              <w:spacing w:before="0" w:beforeAutospacing="off" w:after="0" w:afterAutospacing="off"/>
            </w:pPr>
            <w:r w:rsidR="3B669945">
              <w:rPr/>
              <w:t>None. Does not read input, print messages, change records, select a driver, or create a booking.</w:t>
            </w:r>
          </w:p>
        </w:tc>
      </w:tr>
      <w:tr w:rsidR="3B669945" w:rsidTr="3B669945" w14:paraId="0F387464">
        <w:trPr>
          <w:trHeight w:val="300"/>
        </w:trPr>
        <w:tc>
          <w:tcPr>
            <w:tcW w:w="4890" w:type="dxa"/>
            <w:tcMar/>
          </w:tcPr>
          <w:p w:rsidR="3B669945" w:rsidP="3B669945" w:rsidRDefault="3B669945" w14:paraId="66516120" w14:textId="0C84B6E1">
            <w:pPr>
              <w:bidi w:val="0"/>
              <w:spacing w:before="0" w:beforeAutospacing="off" w:after="0" w:afterAutospacing="off"/>
            </w:pPr>
            <w:r w:rsidR="3B669945">
              <w:rPr/>
              <w:t>Traceability</w:t>
            </w:r>
          </w:p>
        </w:tc>
        <w:tc>
          <w:tcPr>
            <w:tcW w:w="4890" w:type="dxa"/>
            <w:tcMar/>
          </w:tcPr>
          <w:p w:rsidR="3B669945" w:rsidP="3B669945" w:rsidRDefault="3B669945" w14:paraId="41D5832C" w14:textId="16E6B16A">
            <w:pPr>
              <w:bidi w:val="0"/>
              <w:spacing w:before="0" w:beforeAutospacing="off" w:after="0" w:afterAutospacing="off"/>
            </w:pPr>
            <w:r w:rsidR="3B669945">
              <w:rPr/>
              <w:t>BR-05, BR-09; DT-01–DT-03.</w:t>
            </w:r>
          </w:p>
        </w:tc>
      </w:tr>
    </w:tbl>
    <w:p w:rsidR="3B669945" w:rsidP="3B669945" w:rsidRDefault="3B669945" w14:paraId="1987D569" w14:textId="6709F850">
      <w:pPr>
        <w:pStyle w:val="Heading2"/>
        <w:bidi w:val="0"/>
        <w:rPr>
          <w:noProof w:val="0"/>
          <w:lang w:val="en-US"/>
        </w:rPr>
      </w:pPr>
    </w:p>
    <w:p w:rsidR="683500B7" w:rsidP="3B669945" w:rsidRDefault="683500B7" w14:paraId="339C7AA0" w14:textId="734D42CB">
      <w:pPr>
        <w:pStyle w:val="Heading2"/>
        <w:bidi w:val="0"/>
      </w:pPr>
      <w:r w:rsidRPr="3B669945" w:rsidR="683500B7">
        <w:rPr>
          <w:noProof w:val="0"/>
          <w:lang w:val="en-US"/>
        </w:rPr>
        <w:t>3.7.4 Order</w:t>
      </w:r>
      <w:r w:rsidRPr="3B669945" w:rsidR="683500B7">
        <w:rPr>
          <w:noProof w:val="0"/>
          <w:lang w:val="en-US"/>
        </w:rPr>
        <w:t>-Time Validation</w:t>
      </w:r>
    </w:p>
    <w:tbl>
      <w:tblPr>
        <w:tblStyle w:val="TableGrid"/>
        <w:bidiVisual w:val="0"/>
        <w:tblW w:w="0" w:type="auto"/>
        <w:tblLook w:val="06A0" w:firstRow="1" w:lastRow="0" w:firstColumn="1" w:lastColumn="0" w:noHBand="1" w:noVBand="1"/>
      </w:tblPr>
      <w:tblGrid>
        <w:gridCol w:w="4890"/>
        <w:gridCol w:w="4890"/>
      </w:tblGrid>
      <w:tr w:rsidR="3B669945" w:rsidTr="3B669945" w14:paraId="0986376D">
        <w:trPr>
          <w:trHeight w:val="300"/>
        </w:trPr>
        <w:tc>
          <w:tcPr>
            <w:tcW w:w="4890" w:type="dxa"/>
            <w:tcMar/>
          </w:tcPr>
          <w:p w:rsidR="3B669945" w:rsidP="3B669945" w:rsidRDefault="3B669945" w14:paraId="3E6950EC" w14:textId="32FC522A">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40A158F0" w14:textId="1B4A9E54">
            <w:pPr>
              <w:bidi w:val="0"/>
              <w:spacing w:before="0" w:beforeAutospacing="off" w:after="0" w:afterAutospacing="off"/>
              <w:jc w:val="center"/>
            </w:pPr>
            <w:r w:rsidRPr="3B669945" w:rsidR="3B669945">
              <w:rPr>
                <w:b w:val="1"/>
                <w:bCs w:val="1"/>
              </w:rPr>
              <w:t>Description</w:t>
            </w:r>
          </w:p>
        </w:tc>
      </w:tr>
      <w:tr w:rsidR="3B669945" w:rsidTr="3B669945" w14:paraId="4C3F2A02">
        <w:trPr>
          <w:trHeight w:val="300"/>
        </w:trPr>
        <w:tc>
          <w:tcPr>
            <w:tcW w:w="4890" w:type="dxa"/>
            <w:tcMar/>
          </w:tcPr>
          <w:p w:rsidR="3B669945" w:rsidP="3B669945" w:rsidRDefault="3B669945" w14:paraId="1EEC1B48" w14:textId="2A00B8F6">
            <w:pPr>
              <w:bidi w:val="0"/>
              <w:spacing w:before="0" w:beforeAutospacing="off" w:after="0" w:afterAutospacing="off"/>
            </w:pPr>
            <w:r w:rsidR="3B669945">
              <w:rPr/>
              <w:t>Function name</w:t>
            </w:r>
          </w:p>
        </w:tc>
        <w:tc>
          <w:tcPr>
            <w:tcW w:w="4890" w:type="dxa"/>
            <w:tcMar/>
          </w:tcPr>
          <w:p w:rsidR="3B669945" w:rsidP="3B669945" w:rsidRDefault="3B669945" w14:paraId="0A40E02B" w14:textId="3C0BA3FC">
            <w:pPr>
              <w:bidi w:val="0"/>
              <w:spacing w:before="0" w:beforeAutospacing="off" w:after="0" w:afterAutospacing="off"/>
            </w:pPr>
            <w:r w:rsidR="3B669945">
              <w:rPr/>
              <w:t>isValidOrderTime</w:t>
            </w:r>
          </w:p>
        </w:tc>
      </w:tr>
      <w:tr w:rsidR="3B669945" w:rsidTr="3B669945" w14:paraId="0DEC2D99">
        <w:trPr>
          <w:trHeight w:val="300"/>
        </w:trPr>
        <w:tc>
          <w:tcPr>
            <w:tcW w:w="4890" w:type="dxa"/>
            <w:tcMar/>
          </w:tcPr>
          <w:p w:rsidR="3B669945" w:rsidP="3B669945" w:rsidRDefault="3B669945" w14:paraId="00988B15" w14:textId="5289652A">
            <w:pPr>
              <w:bidi w:val="0"/>
              <w:spacing w:before="0" w:beforeAutospacing="off" w:after="0" w:afterAutospacing="off"/>
            </w:pPr>
            <w:r w:rsidR="3B669945">
              <w:rPr/>
              <w:t>Purpose</w:t>
            </w:r>
          </w:p>
        </w:tc>
        <w:tc>
          <w:tcPr>
            <w:tcW w:w="4890" w:type="dxa"/>
            <w:tcMar/>
          </w:tcPr>
          <w:p w:rsidR="3B669945" w:rsidP="3B669945" w:rsidRDefault="3B669945" w14:paraId="6EA94FF9" w14:textId="0C7E6EE4">
            <w:pPr>
              <w:bidi w:val="0"/>
              <w:spacing w:before="0" w:beforeAutospacing="off" w:after="0" w:afterAutospacing="off"/>
            </w:pPr>
            <w:r w:rsidR="3B669945">
              <w:rPr/>
              <w:t>Determine whether the supplied order time is valid.</w:t>
            </w:r>
          </w:p>
        </w:tc>
      </w:tr>
      <w:tr w:rsidR="3B669945" w:rsidTr="3B669945" w14:paraId="3A674C2E">
        <w:trPr>
          <w:trHeight w:val="300"/>
        </w:trPr>
        <w:tc>
          <w:tcPr>
            <w:tcW w:w="4890" w:type="dxa"/>
            <w:tcMar/>
          </w:tcPr>
          <w:p w:rsidR="3B669945" w:rsidP="3B669945" w:rsidRDefault="3B669945" w14:paraId="7DBFC6F7" w14:textId="592E1CA0">
            <w:pPr>
              <w:bidi w:val="0"/>
              <w:spacing w:before="0" w:beforeAutospacing="off" w:after="0" w:afterAutospacing="off"/>
            </w:pPr>
            <w:r w:rsidR="3B669945">
              <w:rPr/>
              <w:t>Inputs</w:t>
            </w:r>
          </w:p>
        </w:tc>
        <w:tc>
          <w:tcPr>
            <w:tcW w:w="4890" w:type="dxa"/>
            <w:tcMar/>
          </w:tcPr>
          <w:p w:rsidR="3B669945" w:rsidP="3B669945" w:rsidRDefault="3B669945" w14:paraId="43EE17FF" w14:textId="3915CB88">
            <w:pPr>
              <w:bidi w:val="0"/>
              <w:spacing w:before="0" w:beforeAutospacing="off" w:after="0" w:afterAutospacing="off"/>
            </w:pPr>
            <w:r w:rsidR="3B669945">
              <w:rPr/>
              <w:t>orderHour and orderMinute, both int values.</w:t>
            </w:r>
          </w:p>
        </w:tc>
      </w:tr>
      <w:tr w:rsidR="3B669945" w:rsidTr="3B669945" w14:paraId="058C81B2">
        <w:trPr>
          <w:trHeight w:val="300"/>
        </w:trPr>
        <w:tc>
          <w:tcPr>
            <w:tcW w:w="4890" w:type="dxa"/>
            <w:tcMar/>
          </w:tcPr>
          <w:p w:rsidR="3B669945" w:rsidP="3B669945" w:rsidRDefault="3B669945" w14:paraId="0AC23039" w14:textId="379FAAF2">
            <w:pPr>
              <w:bidi w:val="0"/>
              <w:spacing w:before="0" w:beforeAutospacing="off" w:after="0" w:afterAutospacing="off"/>
            </w:pPr>
            <w:r w:rsidR="3B669945">
              <w:rPr/>
              <w:t>Preconditions</w:t>
            </w:r>
          </w:p>
        </w:tc>
        <w:tc>
          <w:tcPr>
            <w:tcW w:w="4890" w:type="dxa"/>
            <w:tcMar/>
          </w:tcPr>
          <w:p w:rsidR="3B669945" w:rsidP="3B669945" w:rsidRDefault="3B669945" w14:paraId="58ACBACA" w14:textId="3F0D039C">
            <w:pPr>
              <w:bidi w:val="0"/>
              <w:spacing w:before="0" w:beforeAutospacing="off" w:after="0" w:afterAutospacing="off"/>
            </w:pPr>
            <w:r w:rsidR="3B669945">
              <w:rPr/>
              <w:t>Input conversion has succeeded. The supplied integers may be outside the allowed time ranges because this function checks those ranges.</w:t>
            </w:r>
          </w:p>
        </w:tc>
      </w:tr>
      <w:tr w:rsidR="3B669945" w:rsidTr="3B669945" w14:paraId="4CB4B203">
        <w:trPr>
          <w:trHeight w:val="300"/>
        </w:trPr>
        <w:tc>
          <w:tcPr>
            <w:tcW w:w="4890" w:type="dxa"/>
            <w:tcMar/>
          </w:tcPr>
          <w:p w:rsidR="3B669945" w:rsidP="3B669945" w:rsidRDefault="3B669945" w14:paraId="3D436F0A" w14:textId="38CDFB16">
            <w:pPr>
              <w:bidi w:val="0"/>
              <w:spacing w:before="0" w:beforeAutospacing="off" w:after="0" w:afterAutospacing="off"/>
            </w:pPr>
            <w:r w:rsidR="3B669945">
              <w:rPr/>
              <w:t>Return type</w:t>
            </w:r>
          </w:p>
        </w:tc>
        <w:tc>
          <w:tcPr>
            <w:tcW w:w="4890" w:type="dxa"/>
            <w:tcMar/>
          </w:tcPr>
          <w:p w:rsidR="3B669945" w:rsidP="3B669945" w:rsidRDefault="3B669945" w14:paraId="08FC3583" w14:textId="5CF99D5D">
            <w:pPr>
              <w:bidi w:val="0"/>
              <w:spacing w:before="0" w:beforeAutospacing="off" w:after="0" w:afterAutospacing="off"/>
            </w:pPr>
            <w:r w:rsidR="3B669945">
              <w:rPr/>
              <w:t>int</w:t>
            </w:r>
          </w:p>
        </w:tc>
      </w:tr>
      <w:tr w:rsidR="3B669945" w:rsidTr="3B669945" w14:paraId="432E23F8">
        <w:trPr>
          <w:trHeight w:val="300"/>
        </w:trPr>
        <w:tc>
          <w:tcPr>
            <w:tcW w:w="4890" w:type="dxa"/>
            <w:tcMar/>
          </w:tcPr>
          <w:p w:rsidR="3B669945" w:rsidP="3B669945" w:rsidRDefault="3B669945" w14:paraId="2DEFB070" w14:textId="60CE33F2">
            <w:pPr>
              <w:bidi w:val="0"/>
              <w:spacing w:before="0" w:beforeAutospacing="off" w:after="0" w:afterAutospacing="off"/>
            </w:pPr>
            <w:r w:rsidR="3B669945">
              <w:rPr/>
              <w:t>Return 1</w:t>
            </w:r>
          </w:p>
        </w:tc>
        <w:tc>
          <w:tcPr>
            <w:tcW w:w="4890" w:type="dxa"/>
            <w:tcMar/>
          </w:tcPr>
          <w:p w:rsidR="3B669945" w:rsidP="3B669945" w:rsidRDefault="3B669945" w14:paraId="17DB8773" w14:textId="4FF4E17E">
            <w:pPr>
              <w:bidi w:val="0"/>
              <w:spacing w:before="0" w:beforeAutospacing="off" w:after="0" w:afterAutospacing="off"/>
            </w:pPr>
            <w:r w:rsidR="3B669945">
              <w:rPr/>
              <w:t>Both conditions hold: 0 ≤ orderHour ≤ 23 and 0 ≤ orderMinute ≤ 59.</w:t>
            </w:r>
          </w:p>
        </w:tc>
      </w:tr>
      <w:tr w:rsidR="3B669945" w:rsidTr="3B669945" w14:paraId="2086BBCB">
        <w:trPr>
          <w:trHeight w:val="300"/>
        </w:trPr>
        <w:tc>
          <w:tcPr>
            <w:tcW w:w="4890" w:type="dxa"/>
            <w:tcMar/>
          </w:tcPr>
          <w:p w:rsidR="3B669945" w:rsidP="3B669945" w:rsidRDefault="3B669945" w14:paraId="18889C98" w14:textId="471C41D5">
            <w:pPr>
              <w:bidi w:val="0"/>
              <w:spacing w:before="0" w:beforeAutospacing="off" w:after="0" w:afterAutospacing="off"/>
            </w:pPr>
            <w:r w:rsidR="3B669945">
              <w:rPr/>
              <w:t>Return 0</w:t>
            </w:r>
          </w:p>
        </w:tc>
        <w:tc>
          <w:tcPr>
            <w:tcW w:w="4890" w:type="dxa"/>
            <w:tcMar/>
          </w:tcPr>
          <w:p w:rsidR="3B669945" w:rsidP="3B669945" w:rsidRDefault="3B669945" w14:paraId="2C1BEF3B" w14:textId="10250887">
            <w:pPr>
              <w:bidi w:val="0"/>
              <w:spacing w:before="0" w:beforeAutospacing="off" w:after="0" w:afterAutospacing="off"/>
            </w:pPr>
            <w:r w:rsidR="3B669945">
              <w:rPr/>
              <w:t>Either the hour or minute is outside its permitted range.</w:t>
            </w:r>
          </w:p>
        </w:tc>
      </w:tr>
      <w:tr w:rsidR="3B669945" w:rsidTr="3B669945" w14:paraId="3C945FC1">
        <w:trPr>
          <w:trHeight w:val="300"/>
        </w:trPr>
        <w:tc>
          <w:tcPr>
            <w:tcW w:w="4890" w:type="dxa"/>
            <w:tcMar/>
          </w:tcPr>
          <w:p w:rsidR="3B669945" w:rsidP="3B669945" w:rsidRDefault="3B669945" w14:paraId="73157AB5" w14:textId="7CE74AA2">
            <w:pPr>
              <w:bidi w:val="0"/>
              <w:spacing w:before="0" w:beforeAutospacing="off" w:after="0" w:afterAutospacing="off"/>
            </w:pPr>
            <w:r w:rsidR="3B669945">
              <w:rPr/>
              <w:t>Side effects</w:t>
            </w:r>
          </w:p>
        </w:tc>
        <w:tc>
          <w:tcPr>
            <w:tcW w:w="4890" w:type="dxa"/>
            <w:tcMar/>
          </w:tcPr>
          <w:p w:rsidR="3B669945" w:rsidP="3B669945" w:rsidRDefault="3B669945" w14:paraId="11F2FECE" w14:textId="7D1B5185">
            <w:pPr>
              <w:bidi w:val="0"/>
              <w:spacing w:before="0" w:beforeAutospacing="off" w:after="0" w:afterAutospacing="off"/>
            </w:pPr>
            <w:r w:rsidR="3B669945">
              <w:rPr/>
              <w:t>None. Does not read input, print messages, or modify the trip.</w:t>
            </w:r>
          </w:p>
        </w:tc>
      </w:tr>
      <w:tr w:rsidR="3B669945" w:rsidTr="3B669945" w14:paraId="786BC338">
        <w:trPr>
          <w:trHeight w:val="300"/>
        </w:trPr>
        <w:tc>
          <w:tcPr>
            <w:tcW w:w="4890" w:type="dxa"/>
            <w:tcMar/>
          </w:tcPr>
          <w:p w:rsidR="3B669945" w:rsidP="3B669945" w:rsidRDefault="3B669945" w14:paraId="71FED764" w14:textId="4BC2247B">
            <w:pPr>
              <w:bidi w:val="0"/>
              <w:spacing w:before="0" w:beforeAutospacing="off" w:after="0" w:afterAutospacing="off"/>
            </w:pPr>
            <w:r w:rsidR="3B669945">
              <w:rPr/>
              <w:t>Traceability</w:t>
            </w:r>
          </w:p>
        </w:tc>
        <w:tc>
          <w:tcPr>
            <w:tcW w:w="4890" w:type="dxa"/>
            <w:tcMar/>
          </w:tcPr>
          <w:p w:rsidR="3B669945" w:rsidP="3B669945" w:rsidRDefault="3B669945" w14:paraId="5D5445E0" w14:textId="11664C68">
            <w:pPr>
              <w:bidi w:val="0"/>
              <w:spacing w:before="0" w:beforeAutospacing="off" w:after="0" w:afterAutospacing="off"/>
            </w:pPr>
            <w:r w:rsidR="3B669945">
              <w:rPr/>
              <w:t>BR-06; DT-04.</w:t>
            </w:r>
          </w:p>
        </w:tc>
      </w:tr>
    </w:tbl>
    <w:p w:rsidR="3B669945" w:rsidP="3B669945" w:rsidRDefault="3B669945" w14:paraId="2F4D67E7" w14:textId="1919368C">
      <w:pPr>
        <w:pStyle w:val="Normal"/>
        <w:bidi w:val="0"/>
        <w:rPr>
          <w:noProof w:val="0"/>
          <w:lang w:val="en-US"/>
        </w:rPr>
      </w:pPr>
    </w:p>
    <w:p w:rsidR="4C398BD8" w:rsidP="3B669945" w:rsidRDefault="4C398BD8" w14:paraId="091922E8" w14:textId="715807B0">
      <w:pPr>
        <w:pStyle w:val="Heading2"/>
        <w:bidi w:val="0"/>
      </w:pPr>
      <w:r w:rsidRPr="3B669945" w:rsidR="4C398BD8">
        <w:rPr>
          <w:noProof w:val="0"/>
          <w:lang w:val="en-US"/>
        </w:rPr>
        <w:t>3.7.5 Location Validation</w:t>
      </w:r>
    </w:p>
    <w:tbl>
      <w:tblPr>
        <w:tblStyle w:val="TableGrid"/>
        <w:bidiVisual w:val="0"/>
        <w:tblW w:w="0" w:type="auto"/>
        <w:tblLook w:val="06A0" w:firstRow="1" w:lastRow="0" w:firstColumn="1" w:lastColumn="0" w:noHBand="1" w:noVBand="1"/>
      </w:tblPr>
      <w:tblGrid>
        <w:gridCol w:w="4890"/>
        <w:gridCol w:w="4890"/>
      </w:tblGrid>
      <w:tr w:rsidR="3B669945" w:rsidTr="3B669945" w14:paraId="6FCF47C5">
        <w:trPr>
          <w:trHeight w:val="300"/>
        </w:trPr>
        <w:tc>
          <w:tcPr>
            <w:tcW w:w="4890" w:type="dxa"/>
            <w:tcMar/>
          </w:tcPr>
          <w:p w:rsidR="3B669945" w:rsidP="3B669945" w:rsidRDefault="3B669945" w14:paraId="67F94DC3" w14:textId="17954FA8">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3CD9DEE0" w14:textId="4FD461F9">
            <w:pPr>
              <w:bidi w:val="0"/>
              <w:spacing w:before="0" w:beforeAutospacing="off" w:after="0" w:afterAutospacing="off"/>
              <w:jc w:val="center"/>
            </w:pPr>
            <w:r w:rsidRPr="3B669945" w:rsidR="3B669945">
              <w:rPr>
                <w:b w:val="1"/>
                <w:bCs w:val="1"/>
              </w:rPr>
              <w:t>Description</w:t>
            </w:r>
          </w:p>
        </w:tc>
      </w:tr>
      <w:tr w:rsidR="3B669945" w:rsidTr="3B669945" w14:paraId="43C34FFC">
        <w:trPr>
          <w:trHeight w:val="300"/>
        </w:trPr>
        <w:tc>
          <w:tcPr>
            <w:tcW w:w="4890" w:type="dxa"/>
            <w:tcMar/>
          </w:tcPr>
          <w:p w:rsidR="3B669945" w:rsidP="3B669945" w:rsidRDefault="3B669945" w14:paraId="5F4109DE" w14:textId="78BF1397">
            <w:pPr>
              <w:bidi w:val="0"/>
              <w:spacing w:before="0" w:beforeAutospacing="off" w:after="0" w:afterAutospacing="off"/>
            </w:pPr>
            <w:r w:rsidR="3B669945">
              <w:rPr/>
              <w:t>Function name</w:t>
            </w:r>
          </w:p>
        </w:tc>
        <w:tc>
          <w:tcPr>
            <w:tcW w:w="4890" w:type="dxa"/>
            <w:tcMar/>
          </w:tcPr>
          <w:p w:rsidR="3B669945" w:rsidP="3B669945" w:rsidRDefault="3B669945" w14:paraId="39C24674" w14:textId="529FFE1C">
            <w:pPr>
              <w:bidi w:val="0"/>
              <w:spacing w:before="0" w:beforeAutospacing="off" w:after="0" w:afterAutospacing="off"/>
            </w:pPr>
            <w:r w:rsidR="3B669945">
              <w:rPr/>
              <w:t>checkLocations</w:t>
            </w:r>
          </w:p>
        </w:tc>
      </w:tr>
      <w:tr w:rsidR="3B669945" w:rsidTr="3B669945" w14:paraId="4EC7EEF9">
        <w:trPr>
          <w:trHeight w:val="300"/>
        </w:trPr>
        <w:tc>
          <w:tcPr>
            <w:tcW w:w="4890" w:type="dxa"/>
            <w:tcMar/>
          </w:tcPr>
          <w:p w:rsidR="3B669945" w:rsidP="3B669945" w:rsidRDefault="3B669945" w14:paraId="0FEB70FF" w14:textId="58D8E644">
            <w:pPr>
              <w:bidi w:val="0"/>
              <w:spacing w:before="0" w:beforeAutospacing="off" w:after="0" w:afterAutospacing="off"/>
            </w:pPr>
            <w:r w:rsidR="3B669945">
              <w:rPr/>
              <w:t>Purpose</w:t>
            </w:r>
          </w:p>
        </w:tc>
        <w:tc>
          <w:tcPr>
            <w:tcW w:w="4890" w:type="dxa"/>
            <w:tcMar/>
          </w:tcPr>
          <w:p w:rsidR="3B669945" w:rsidP="3B669945" w:rsidRDefault="3B669945" w14:paraId="1D3CEC2E" w14:textId="0B0C542E">
            <w:pPr>
              <w:bidi w:val="0"/>
              <w:spacing w:before="0" w:beforeAutospacing="off" w:after="0" w:afterAutospacing="off"/>
            </w:pPr>
            <w:r w:rsidR="3B669945">
              <w:rPr/>
              <w:t>Validate the selected pickup and destination identifiers.</w:t>
            </w:r>
          </w:p>
        </w:tc>
      </w:tr>
      <w:tr w:rsidR="3B669945" w:rsidTr="3B669945" w14:paraId="06E40BC8">
        <w:trPr>
          <w:trHeight w:val="300"/>
        </w:trPr>
        <w:tc>
          <w:tcPr>
            <w:tcW w:w="4890" w:type="dxa"/>
            <w:tcMar/>
          </w:tcPr>
          <w:p w:rsidR="3B669945" w:rsidP="3B669945" w:rsidRDefault="3B669945" w14:paraId="22436D96" w14:textId="681DFDF5">
            <w:pPr>
              <w:bidi w:val="0"/>
              <w:spacing w:before="0" w:beforeAutospacing="off" w:after="0" w:afterAutospacing="off"/>
            </w:pPr>
            <w:r w:rsidR="3B669945">
              <w:rPr/>
              <w:t>Inputs</w:t>
            </w:r>
          </w:p>
        </w:tc>
        <w:tc>
          <w:tcPr>
            <w:tcW w:w="4890" w:type="dxa"/>
            <w:tcMar/>
          </w:tcPr>
          <w:p w:rsidR="3B669945" w:rsidP="3B669945" w:rsidRDefault="3B669945" w14:paraId="736B833F" w14:textId="31213F39">
            <w:pPr>
              <w:bidi w:val="0"/>
              <w:spacing w:before="0" w:beforeAutospacing="off" w:after="0" w:afterAutospacing="off"/>
            </w:pPr>
            <w:r w:rsidR="3B669945">
              <w:rPr/>
              <w:t>pickupLocation and destinationLocation, both int values.</w:t>
            </w:r>
          </w:p>
        </w:tc>
      </w:tr>
      <w:tr w:rsidR="3B669945" w:rsidTr="3B669945" w14:paraId="6EEBC66E">
        <w:trPr>
          <w:trHeight w:val="300"/>
        </w:trPr>
        <w:tc>
          <w:tcPr>
            <w:tcW w:w="4890" w:type="dxa"/>
            <w:tcMar/>
          </w:tcPr>
          <w:p w:rsidR="3B669945" w:rsidP="3B669945" w:rsidRDefault="3B669945" w14:paraId="5E9C0730" w14:textId="3B48218F">
            <w:pPr>
              <w:bidi w:val="0"/>
              <w:spacing w:before="0" w:beforeAutospacing="off" w:after="0" w:afterAutospacing="off"/>
            </w:pPr>
            <w:r w:rsidR="3B669945">
              <w:rPr/>
              <w:t>Preconditions</w:t>
            </w:r>
          </w:p>
        </w:tc>
        <w:tc>
          <w:tcPr>
            <w:tcW w:w="4890" w:type="dxa"/>
            <w:tcMar/>
          </w:tcPr>
          <w:p w:rsidR="3B669945" w:rsidP="3B669945" w:rsidRDefault="3B669945" w14:paraId="2C398E96" w14:textId="3B7E5A22">
            <w:pPr>
              <w:bidi w:val="0"/>
              <w:spacing w:before="0" w:beforeAutospacing="off" w:after="0" w:afterAutospacing="off"/>
            </w:pPr>
            <w:r w:rsidR="3B669945">
              <w:rPr/>
              <w:t>Numeric input conversion has succeeded. Values may be outside the valid range because this function checks that range.</w:t>
            </w:r>
          </w:p>
        </w:tc>
      </w:tr>
      <w:tr w:rsidR="3B669945" w:rsidTr="3B669945" w14:paraId="723D5223">
        <w:trPr>
          <w:trHeight w:val="300"/>
        </w:trPr>
        <w:tc>
          <w:tcPr>
            <w:tcW w:w="4890" w:type="dxa"/>
            <w:tcMar/>
          </w:tcPr>
          <w:p w:rsidR="3B669945" w:rsidP="3B669945" w:rsidRDefault="3B669945" w14:paraId="77B1335C" w14:textId="13115398">
            <w:pPr>
              <w:bidi w:val="0"/>
              <w:spacing w:before="0" w:beforeAutospacing="off" w:after="0" w:afterAutospacing="off"/>
            </w:pPr>
            <w:r w:rsidR="3B669945">
              <w:rPr/>
              <w:t>Return type</w:t>
            </w:r>
          </w:p>
        </w:tc>
        <w:tc>
          <w:tcPr>
            <w:tcW w:w="4890" w:type="dxa"/>
            <w:tcMar/>
          </w:tcPr>
          <w:p w:rsidR="3B669945" w:rsidP="3B669945" w:rsidRDefault="3B669945" w14:paraId="32789A10" w14:textId="59B4196A">
            <w:pPr>
              <w:bidi w:val="0"/>
              <w:spacing w:before="0" w:beforeAutospacing="off" w:after="0" w:afterAutospacing="off"/>
            </w:pPr>
            <w:r w:rsidR="3B669945">
              <w:rPr/>
              <w:t>int</w:t>
            </w:r>
          </w:p>
        </w:tc>
      </w:tr>
      <w:tr w:rsidR="3B669945" w:rsidTr="3B669945" w14:paraId="51366D5B">
        <w:trPr>
          <w:trHeight w:val="300"/>
        </w:trPr>
        <w:tc>
          <w:tcPr>
            <w:tcW w:w="4890" w:type="dxa"/>
            <w:tcMar/>
          </w:tcPr>
          <w:p w:rsidR="3B669945" w:rsidP="3B669945" w:rsidRDefault="3B669945" w14:paraId="125F5C8C" w14:textId="7000B4AA">
            <w:pPr>
              <w:bidi w:val="0"/>
              <w:spacing w:before="0" w:beforeAutospacing="off" w:after="0" w:afterAutospacing="off"/>
            </w:pPr>
            <w:r w:rsidR="3B669945">
              <w:rPr/>
              <w:t>Return 1</w:t>
            </w:r>
          </w:p>
        </w:tc>
        <w:tc>
          <w:tcPr>
            <w:tcW w:w="4890" w:type="dxa"/>
            <w:tcMar/>
          </w:tcPr>
          <w:p w:rsidR="3B669945" w:rsidP="3B669945" w:rsidRDefault="3B669945" w14:paraId="1272E4A2" w14:textId="1D9E6E6E">
            <w:pPr>
              <w:bidi w:val="0"/>
              <w:spacing w:before="0" w:beforeAutospacing="off" w:after="0" w:afterAutospacing="off"/>
            </w:pPr>
            <w:r w:rsidR="3B669945">
              <w:rPr/>
              <w:t>Either identifier is outside 1–6.</w:t>
            </w:r>
          </w:p>
        </w:tc>
      </w:tr>
      <w:tr w:rsidR="3B669945" w:rsidTr="3B669945" w14:paraId="5035E521">
        <w:trPr>
          <w:trHeight w:val="300"/>
        </w:trPr>
        <w:tc>
          <w:tcPr>
            <w:tcW w:w="4890" w:type="dxa"/>
            <w:tcMar/>
          </w:tcPr>
          <w:p w:rsidR="3B669945" w:rsidP="3B669945" w:rsidRDefault="3B669945" w14:paraId="55B61133" w14:textId="2D4583A7">
            <w:pPr>
              <w:bidi w:val="0"/>
              <w:spacing w:before="0" w:beforeAutospacing="off" w:after="0" w:afterAutospacing="off"/>
            </w:pPr>
            <w:r w:rsidR="3B669945">
              <w:rPr/>
              <w:t>Return 2</w:t>
            </w:r>
          </w:p>
        </w:tc>
        <w:tc>
          <w:tcPr>
            <w:tcW w:w="4890" w:type="dxa"/>
            <w:tcMar/>
          </w:tcPr>
          <w:p w:rsidR="3B669945" w:rsidP="3B669945" w:rsidRDefault="3B669945" w14:paraId="0F26769B" w14:textId="62203788">
            <w:pPr>
              <w:bidi w:val="0"/>
              <w:spacing w:before="0" w:beforeAutospacing="off" w:after="0" w:afterAutospacing="off"/>
            </w:pPr>
            <w:r w:rsidR="3B669945">
              <w:rPr/>
              <w:t>Both identifiers are within 1–6, but they are identical.</w:t>
            </w:r>
          </w:p>
        </w:tc>
      </w:tr>
      <w:tr w:rsidR="3B669945" w:rsidTr="3B669945" w14:paraId="0EC2EC21">
        <w:trPr>
          <w:trHeight w:val="300"/>
        </w:trPr>
        <w:tc>
          <w:tcPr>
            <w:tcW w:w="4890" w:type="dxa"/>
            <w:tcMar/>
          </w:tcPr>
          <w:p w:rsidR="3B669945" w:rsidP="3B669945" w:rsidRDefault="3B669945" w14:paraId="560A1F8C" w14:textId="5566E490">
            <w:pPr>
              <w:bidi w:val="0"/>
              <w:spacing w:before="0" w:beforeAutospacing="off" w:after="0" w:afterAutospacing="off"/>
            </w:pPr>
            <w:r w:rsidR="3B669945">
              <w:rPr/>
              <w:t>Return 0</w:t>
            </w:r>
          </w:p>
        </w:tc>
        <w:tc>
          <w:tcPr>
            <w:tcW w:w="4890" w:type="dxa"/>
            <w:tcMar/>
          </w:tcPr>
          <w:p w:rsidR="3B669945" w:rsidP="3B669945" w:rsidRDefault="3B669945" w14:paraId="390DA903" w14:textId="2936A828">
            <w:pPr>
              <w:bidi w:val="0"/>
              <w:spacing w:before="0" w:beforeAutospacing="off" w:after="0" w:afterAutospacing="off"/>
            </w:pPr>
            <w:r w:rsidR="3B669945">
              <w:rPr/>
              <w:t>Both identifiers are within 1–6 and different.</w:t>
            </w:r>
          </w:p>
        </w:tc>
      </w:tr>
      <w:tr w:rsidR="3B669945" w:rsidTr="3B669945" w14:paraId="25708B0F">
        <w:trPr>
          <w:trHeight w:val="300"/>
        </w:trPr>
        <w:tc>
          <w:tcPr>
            <w:tcW w:w="4890" w:type="dxa"/>
            <w:tcMar/>
          </w:tcPr>
          <w:p w:rsidR="3B669945" w:rsidP="3B669945" w:rsidRDefault="3B669945" w14:paraId="23E15E09" w14:textId="48E66E5A">
            <w:pPr>
              <w:bidi w:val="0"/>
              <w:spacing w:before="0" w:beforeAutospacing="off" w:after="0" w:afterAutospacing="off"/>
            </w:pPr>
            <w:r w:rsidR="3B669945">
              <w:rPr/>
              <w:t>Evaluation order</w:t>
            </w:r>
          </w:p>
        </w:tc>
        <w:tc>
          <w:tcPr>
            <w:tcW w:w="4890" w:type="dxa"/>
            <w:tcMar/>
          </w:tcPr>
          <w:p w:rsidR="3B669945" w:rsidP="3B669945" w:rsidRDefault="3B669945" w14:paraId="55BAE199" w14:textId="69520939">
            <w:pPr>
              <w:bidi w:val="0"/>
              <w:spacing w:before="0" w:beforeAutospacing="off" w:after="0" w:afterAutospacing="off"/>
            </w:pPr>
            <w:r w:rsidR="3B669945">
              <w:rPr/>
              <w:t>Check identifier ranges first, then check whether the locations differ.</w:t>
            </w:r>
          </w:p>
        </w:tc>
      </w:tr>
      <w:tr w:rsidR="3B669945" w:rsidTr="3B669945" w14:paraId="219E30F3">
        <w:trPr>
          <w:trHeight w:val="300"/>
        </w:trPr>
        <w:tc>
          <w:tcPr>
            <w:tcW w:w="4890" w:type="dxa"/>
            <w:tcMar/>
          </w:tcPr>
          <w:p w:rsidR="3B669945" w:rsidP="3B669945" w:rsidRDefault="3B669945" w14:paraId="53A4EB21" w14:textId="4132D74C">
            <w:pPr>
              <w:bidi w:val="0"/>
              <w:spacing w:before="0" w:beforeAutospacing="off" w:after="0" w:afterAutospacing="off"/>
            </w:pPr>
            <w:r w:rsidR="3B669945">
              <w:rPr/>
              <w:t>Side effects</w:t>
            </w:r>
          </w:p>
        </w:tc>
        <w:tc>
          <w:tcPr>
            <w:tcW w:w="4890" w:type="dxa"/>
            <w:tcMar/>
          </w:tcPr>
          <w:p w:rsidR="3B669945" w:rsidP="3B669945" w:rsidRDefault="3B669945" w14:paraId="3E39E733" w14:textId="2CA72015">
            <w:pPr>
              <w:bidi w:val="0"/>
              <w:spacing w:before="0" w:beforeAutospacing="off" w:after="0" w:afterAutospacing="off"/>
            </w:pPr>
            <w:r w:rsidR="3B669945">
              <w:rPr/>
              <w:t>None. Does not access the distance array, print messages, or change records.</w:t>
            </w:r>
          </w:p>
        </w:tc>
      </w:tr>
      <w:tr w:rsidR="3B669945" w:rsidTr="3B669945" w14:paraId="325E931A">
        <w:trPr>
          <w:trHeight w:val="300"/>
        </w:trPr>
        <w:tc>
          <w:tcPr>
            <w:tcW w:w="4890" w:type="dxa"/>
            <w:tcMar/>
          </w:tcPr>
          <w:p w:rsidR="3B669945" w:rsidP="3B669945" w:rsidRDefault="3B669945" w14:paraId="514AA676" w14:textId="6C99D007">
            <w:pPr>
              <w:bidi w:val="0"/>
              <w:spacing w:before="0" w:beforeAutospacing="off" w:after="0" w:afterAutospacing="off"/>
            </w:pPr>
            <w:r w:rsidR="3B669945">
              <w:rPr/>
              <w:t>Traceability</w:t>
            </w:r>
          </w:p>
        </w:tc>
        <w:tc>
          <w:tcPr>
            <w:tcW w:w="4890" w:type="dxa"/>
            <w:tcMar/>
          </w:tcPr>
          <w:p w:rsidR="3B669945" w:rsidP="3B669945" w:rsidRDefault="3B669945" w14:paraId="48A22094" w14:textId="5D426841">
            <w:pPr>
              <w:bidi w:val="0"/>
              <w:spacing w:before="0" w:beforeAutospacing="off" w:after="0" w:afterAutospacing="off"/>
            </w:pPr>
            <w:r w:rsidR="3B669945">
              <w:rPr/>
              <w:t>BR-07, BR-08; DT-05, DT-06.</w:t>
            </w:r>
          </w:p>
        </w:tc>
      </w:tr>
    </w:tbl>
    <w:p w:rsidR="3B669945" w:rsidP="3B669945" w:rsidRDefault="3B669945" w14:paraId="01BCEF24" w14:textId="5F14B566">
      <w:pPr>
        <w:pStyle w:val="Normal"/>
        <w:suppressLineNumbers w:val="0"/>
        <w:bidi w:val="0"/>
        <w:spacing w:before="0" w:beforeAutospacing="off" w:after="200" w:afterAutospacing="off" w:line="276" w:lineRule="auto"/>
        <w:ind w:left="0" w:right="0"/>
        <w:jc w:val="left"/>
        <w:rPr>
          <w:noProof w:val="0"/>
          <w:lang w:val="en-US"/>
        </w:rPr>
      </w:pPr>
    </w:p>
    <w:p w:rsidR="2A2C797D" w:rsidP="3B669945" w:rsidRDefault="2A2C797D" w14:paraId="52DC69F1" w14:textId="36C08EDE">
      <w:pPr>
        <w:pStyle w:val="Heading2"/>
        <w:bidi w:val="0"/>
      </w:pPr>
      <w:r w:rsidRPr="3B669945" w:rsidR="2A2C797D">
        <w:rPr>
          <w:noProof w:val="0"/>
          <w:lang w:val="en-US"/>
        </w:rPr>
        <w:t>3.7.6 Passenger Route-Distance Lookup</w:t>
      </w:r>
    </w:p>
    <w:tbl>
      <w:tblPr>
        <w:tblStyle w:val="TableGrid"/>
        <w:bidiVisual w:val="0"/>
        <w:tblW w:w="0" w:type="auto"/>
        <w:tblLook w:val="06A0" w:firstRow="1" w:lastRow="0" w:firstColumn="1" w:lastColumn="0" w:noHBand="1" w:noVBand="1"/>
      </w:tblPr>
      <w:tblGrid>
        <w:gridCol w:w="4890"/>
        <w:gridCol w:w="4890"/>
      </w:tblGrid>
      <w:tr w:rsidR="3B669945" w:rsidTr="3B669945" w14:paraId="1C8C3568">
        <w:trPr>
          <w:trHeight w:val="300"/>
        </w:trPr>
        <w:tc>
          <w:tcPr>
            <w:tcW w:w="4890" w:type="dxa"/>
            <w:tcMar/>
          </w:tcPr>
          <w:p w:rsidR="3B669945" w:rsidP="3B669945" w:rsidRDefault="3B669945" w14:paraId="455BA9D3" w14:textId="40B8E6CF">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341ACD71" w14:textId="27D78B09">
            <w:pPr>
              <w:bidi w:val="0"/>
              <w:spacing w:before="0" w:beforeAutospacing="off" w:after="0" w:afterAutospacing="off"/>
              <w:jc w:val="center"/>
            </w:pPr>
            <w:r w:rsidRPr="3B669945" w:rsidR="3B669945">
              <w:rPr>
                <w:b w:val="1"/>
                <w:bCs w:val="1"/>
              </w:rPr>
              <w:t>Description</w:t>
            </w:r>
          </w:p>
        </w:tc>
      </w:tr>
      <w:tr w:rsidR="3B669945" w:rsidTr="3B669945" w14:paraId="325A497A">
        <w:trPr>
          <w:trHeight w:val="300"/>
        </w:trPr>
        <w:tc>
          <w:tcPr>
            <w:tcW w:w="4890" w:type="dxa"/>
            <w:tcMar/>
          </w:tcPr>
          <w:p w:rsidR="3B669945" w:rsidP="3B669945" w:rsidRDefault="3B669945" w14:paraId="441A80EF" w14:textId="0385C681">
            <w:pPr>
              <w:bidi w:val="0"/>
              <w:spacing w:before="0" w:beforeAutospacing="off" w:after="0" w:afterAutospacing="off"/>
            </w:pPr>
            <w:r w:rsidR="3B669945">
              <w:rPr/>
              <w:t>Function name</w:t>
            </w:r>
          </w:p>
        </w:tc>
        <w:tc>
          <w:tcPr>
            <w:tcW w:w="4890" w:type="dxa"/>
            <w:tcMar/>
          </w:tcPr>
          <w:p w:rsidR="3B669945" w:rsidP="3B669945" w:rsidRDefault="3B669945" w14:paraId="2FB60C5D" w14:textId="4362956A">
            <w:pPr>
              <w:bidi w:val="0"/>
              <w:spacing w:before="0" w:beforeAutospacing="off" w:after="0" w:afterAutospacing="off"/>
            </w:pPr>
            <w:r w:rsidR="3B669945">
              <w:rPr/>
              <w:t>getTripDistance</w:t>
            </w:r>
          </w:p>
        </w:tc>
      </w:tr>
      <w:tr w:rsidR="3B669945" w:rsidTr="3B669945" w14:paraId="7F2578F1">
        <w:trPr>
          <w:trHeight w:val="300"/>
        </w:trPr>
        <w:tc>
          <w:tcPr>
            <w:tcW w:w="4890" w:type="dxa"/>
            <w:tcMar/>
          </w:tcPr>
          <w:p w:rsidR="3B669945" w:rsidP="3B669945" w:rsidRDefault="3B669945" w14:paraId="33A1CDFD" w14:textId="7AD801F8">
            <w:pPr>
              <w:bidi w:val="0"/>
              <w:spacing w:before="0" w:beforeAutospacing="off" w:after="0" w:afterAutospacing="off"/>
            </w:pPr>
            <w:r w:rsidR="3B669945">
              <w:rPr/>
              <w:t>Purpose</w:t>
            </w:r>
          </w:p>
        </w:tc>
        <w:tc>
          <w:tcPr>
            <w:tcW w:w="4890" w:type="dxa"/>
            <w:tcMar/>
          </w:tcPr>
          <w:p w:rsidR="3B669945" w:rsidP="3B669945" w:rsidRDefault="3B669945" w14:paraId="08A0B59A" w14:textId="35304951">
            <w:pPr>
              <w:bidi w:val="0"/>
              <w:spacing w:before="0" w:beforeAutospacing="off" w:after="0" w:afterAutospacing="off"/>
            </w:pPr>
            <w:r w:rsidR="3B669945">
              <w:rPr/>
              <w:t>Retrieve the stored passenger journey distance for a valid route.</w:t>
            </w:r>
          </w:p>
        </w:tc>
      </w:tr>
      <w:tr w:rsidR="3B669945" w:rsidTr="3B669945" w14:paraId="7E7CD193">
        <w:trPr>
          <w:trHeight w:val="300"/>
        </w:trPr>
        <w:tc>
          <w:tcPr>
            <w:tcW w:w="4890" w:type="dxa"/>
            <w:tcMar/>
          </w:tcPr>
          <w:p w:rsidR="3B669945" w:rsidP="3B669945" w:rsidRDefault="3B669945" w14:paraId="21B09CC9" w14:textId="22A56099">
            <w:pPr>
              <w:bidi w:val="0"/>
              <w:spacing w:before="0" w:beforeAutospacing="off" w:after="0" w:afterAutospacing="off"/>
            </w:pPr>
            <w:r w:rsidR="3B669945">
              <w:rPr/>
              <w:t>Inputs</w:t>
            </w:r>
          </w:p>
        </w:tc>
        <w:tc>
          <w:tcPr>
            <w:tcW w:w="4890" w:type="dxa"/>
            <w:tcMar/>
          </w:tcPr>
          <w:p w:rsidR="3B669945" w:rsidP="3B669945" w:rsidRDefault="3B669945" w14:paraId="2BAEF2BC" w14:textId="38FAECA6">
            <w:pPr>
              <w:bidi w:val="0"/>
              <w:spacing w:before="0" w:beforeAutospacing="off" w:after="0" w:afterAutospacing="off"/>
            </w:pPr>
            <w:r w:rsidR="3B669945">
              <w:rPr/>
              <w:t>fixedDistance: read-only 6 × 6 distance array; pickupLocation and destinationLocation: int identifiers.</w:t>
            </w:r>
          </w:p>
        </w:tc>
      </w:tr>
      <w:tr w:rsidR="3B669945" w:rsidTr="3B669945" w14:paraId="1FDB71C3">
        <w:trPr>
          <w:trHeight w:val="300"/>
        </w:trPr>
        <w:tc>
          <w:tcPr>
            <w:tcW w:w="4890" w:type="dxa"/>
            <w:tcMar/>
          </w:tcPr>
          <w:p w:rsidR="3B669945" w:rsidP="3B669945" w:rsidRDefault="3B669945" w14:paraId="3749776C" w14:textId="3A79B32E">
            <w:pPr>
              <w:bidi w:val="0"/>
              <w:spacing w:before="0" w:beforeAutospacing="off" w:after="0" w:afterAutospacing="off"/>
            </w:pPr>
            <w:r w:rsidR="3B669945">
              <w:rPr/>
              <w:t>Preconditions</w:t>
            </w:r>
          </w:p>
        </w:tc>
        <w:tc>
          <w:tcPr>
            <w:tcW w:w="4890" w:type="dxa"/>
            <w:tcMar/>
          </w:tcPr>
          <w:p w:rsidR="3B669945" w:rsidP="3B669945" w:rsidRDefault="3B669945" w14:paraId="7C3824E4" w14:textId="67417134">
            <w:pPr>
              <w:bidi w:val="0"/>
              <w:spacing w:before="0" w:beforeAutospacing="off" w:after="0" w:afterAutospacing="off"/>
            </w:pPr>
            <w:r w:rsidR="3B669945">
              <w:rPr/>
              <w:t>The complete distance array is available. Both identifiers are 1–6 and different. Array values are finite and non-negative, with positive distances between different locations. Location validation must pass before calling this function.</w:t>
            </w:r>
          </w:p>
        </w:tc>
      </w:tr>
      <w:tr w:rsidR="3B669945" w:rsidTr="3B669945" w14:paraId="6E24BE67">
        <w:trPr>
          <w:trHeight w:val="300"/>
        </w:trPr>
        <w:tc>
          <w:tcPr>
            <w:tcW w:w="4890" w:type="dxa"/>
            <w:tcMar/>
          </w:tcPr>
          <w:p w:rsidR="3B669945" w:rsidP="3B669945" w:rsidRDefault="3B669945" w14:paraId="2F843A50" w14:textId="5EBA4B72">
            <w:pPr>
              <w:bidi w:val="0"/>
              <w:spacing w:before="0" w:beforeAutospacing="off" w:after="0" w:afterAutospacing="off"/>
            </w:pPr>
            <w:r w:rsidR="3B669945">
              <w:rPr/>
              <w:t>Return type</w:t>
            </w:r>
          </w:p>
        </w:tc>
        <w:tc>
          <w:tcPr>
            <w:tcW w:w="4890" w:type="dxa"/>
            <w:tcMar/>
          </w:tcPr>
          <w:p w:rsidR="3B669945" w:rsidP="3B669945" w:rsidRDefault="3B669945" w14:paraId="0CC899C1" w14:textId="5F41334F">
            <w:pPr>
              <w:bidi w:val="0"/>
              <w:spacing w:before="0" w:beforeAutospacing="off" w:after="0" w:afterAutospacing="off"/>
            </w:pPr>
            <w:r w:rsidR="3B669945">
              <w:rPr/>
              <w:t>double</w:t>
            </w:r>
          </w:p>
        </w:tc>
      </w:tr>
      <w:tr w:rsidR="3B669945" w:rsidTr="3B669945" w14:paraId="72F9944D">
        <w:trPr>
          <w:trHeight w:val="300"/>
        </w:trPr>
        <w:tc>
          <w:tcPr>
            <w:tcW w:w="4890" w:type="dxa"/>
            <w:tcMar/>
          </w:tcPr>
          <w:p w:rsidR="3B669945" w:rsidP="3B669945" w:rsidRDefault="3B669945" w14:paraId="6AB257B7" w14:textId="3FCB8C4B">
            <w:pPr>
              <w:bidi w:val="0"/>
              <w:spacing w:before="0" w:beforeAutospacing="off" w:after="0" w:afterAutospacing="off"/>
            </w:pPr>
            <w:r w:rsidR="3B669945">
              <w:rPr/>
              <w:t>Postcondition</w:t>
            </w:r>
          </w:p>
        </w:tc>
        <w:tc>
          <w:tcPr>
            <w:tcW w:w="4890" w:type="dxa"/>
            <w:tcMar/>
          </w:tcPr>
          <w:p w:rsidR="3B669945" w:rsidP="3B669945" w:rsidRDefault="3B669945" w14:paraId="73D5F2DA" w14:textId="36EB07E0">
            <w:pPr>
              <w:bidi w:val="0"/>
              <w:spacing w:before="0" w:beforeAutospacing="off" w:after="0" w:afterAutospacing="off"/>
            </w:pPr>
            <w:r w:rsidR="3B669945">
              <w:rPr/>
              <w:t>Return fixedDistance[pickupLocation − 1][destinationLocation − 1], measured in kilometres.</w:t>
            </w:r>
          </w:p>
        </w:tc>
      </w:tr>
      <w:tr w:rsidR="3B669945" w:rsidTr="3B669945" w14:paraId="3C8A3990">
        <w:trPr>
          <w:trHeight w:val="300"/>
        </w:trPr>
        <w:tc>
          <w:tcPr>
            <w:tcW w:w="4890" w:type="dxa"/>
            <w:tcMar/>
          </w:tcPr>
          <w:p w:rsidR="3B669945" w:rsidP="3B669945" w:rsidRDefault="3B669945" w14:paraId="0ACADEE8" w14:textId="1FD74553">
            <w:pPr>
              <w:bidi w:val="0"/>
              <w:spacing w:before="0" w:beforeAutospacing="off" w:after="0" w:afterAutospacing="off"/>
            </w:pPr>
            <w:r w:rsidR="3B669945">
              <w:rPr/>
              <w:t>Direction</w:t>
            </w:r>
          </w:p>
        </w:tc>
        <w:tc>
          <w:tcPr>
            <w:tcW w:w="4890" w:type="dxa"/>
            <w:tcMar/>
          </w:tcPr>
          <w:p w:rsidR="3B669945" w:rsidP="3B669945" w:rsidRDefault="3B669945" w14:paraId="3DE43B6B" w14:textId="1DB3A7BE">
            <w:pPr>
              <w:bidi w:val="0"/>
              <w:spacing w:before="0" w:beforeAutospacing="off" w:after="0" w:afterAutospacing="off"/>
            </w:pPr>
            <w:r w:rsidR="3B669945">
              <w:rPr/>
              <w:t>Use the pickup row and destination column. Do not assume the reverse journey has the same distance.</w:t>
            </w:r>
          </w:p>
        </w:tc>
      </w:tr>
      <w:tr w:rsidR="3B669945" w:rsidTr="3B669945" w14:paraId="45045807">
        <w:trPr>
          <w:trHeight w:val="300"/>
        </w:trPr>
        <w:tc>
          <w:tcPr>
            <w:tcW w:w="4890" w:type="dxa"/>
            <w:tcMar/>
          </w:tcPr>
          <w:p w:rsidR="3B669945" w:rsidP="3B669945" w:rsidRDefault="3B669945" w14:paraId="523BB2E3" w14:textId="7CCAA88C">
            <w:pPr>
              <w:bidi w:val="0"/>
              <w:spacing w:before="0" w:beforeAutospacing="off" w:after="0" w:afterAutospacing="off"/>
            </w:pPr>
            <w:r w:rsidR="3B669945">
              <w:rPr/>
              <w:t>Example</w:t>
            </w:r>
          </w:p>
        </w:tc>
        <w:tc>
          <w:tcPr>
            <w:tcW w:w="4890" w:type="dxa"/>
            <w:tcMar/>
          </w:tcPr>
          <w:p w:rsidR="3B669945" w:rsidP="3B669945" w:rsidRDefault="3B669945" w14:paraId="257EB22E" w14:textId="0A45157F">
            <w:pPr>
              <w:bidi w:val="0"/>
              <w:spacing w:before="0" w:beforeAutospacing="off" w:after="0" w:afterAutospacing="off"/>
            </w:pPr>
            <w:r w:rsidR="3B669945">
              <w:rPr/>
              <w:t>Pickup 1 and destination 5 return 9.2 km.</w:t>
            </w:r>
          </w:p>
        </w:tc>
      </w:tr>
      <w:tr w:rsidR="3B669945" w:rsidTr="3B669945" w14:paraId="1E3F9C2D">
        <w:trPr>
          <w:trHeight w:val="300"/>
        </w:trPr>
        <w:tc>
          <w:tcPr>
            <w:tcW w:w="4890" w:type="dxa"/>
            <w:tcMar/>
          </w:tcPr>
          <w:p w:rsidR="3B669945" w:rsidP="3B669945" w:rsidRDefault="3B669945" w14:paraId="476A1743" w14:textId="6AD3899B">
            <w:pPr>
              <w:bidi w:val="0"/>
              <w:spacing w:before="0" w:beforeAutospacing="off" w:after="0" w:afterAutospacing="off"/>
            </w:pPr>
            <w:r w:rsidR="3B669945">
              <w:rPr/>
              <w:t>Side effects</w:t>
            </w:r>
          </w:p>
        </w:tc>
        <w:tc>
          <w:tcPr>
            <w:tcW w:w="4890" w:type="dxa"/>
            <w:tcMar/>
          </w:tcPr>
          <w:p w:rsidR="3B669945" w:rsidP="3B669945" w:rsidRDefault="3B669945" w14:paraId="54F1FBF7" w14:textId="47EC0907">
            <w:pPr>
              <w:bidi w:val="0"/>
              <w:spacing w:before="0" w:beforeAutospacing="off" w:after="0" w:afterAutospacing="off"/>
            </w:pPr>
            <w:r w:rsidR="3B669945">
              <w:rPr/>
              <w:t>None. Does not modify the array, calculate a fare, print messages, or change the trip.</w:t>
            </w:r>
          </w:p>
        </w:tc>
      </w:tr>
      <w:tr w:rsidR="3B669945" w:rsidTr="3B669945" w14:paraId="1BC4ADFB">
        <w:trPr>
          <w:trHeight w:val="300"/>
        </w:trPr>
        <w:tc>
          <w:tcPr>
            <w:tcW w:w="4890" w:type="dxa"/>
            <w:tcMar/>
          </w:tcPr>
          <w:p w:rsidR="3B669945" w:rsidP="3B669945" w:rsidRDefault="3B669945" w14:paraId="6863DB34" w14:textId="2C5FE7A2">
            <w:pPr>
              <w:bidi w:val="0"/>
              <w:spacing w:before="0" w:beforeAutospacing="off" w:after="0" w:afterAutospacing="off"/>
            </w:pPr>
            <w:r w:rsidR="3B669945">
              <w:rPr/>
              <w:t>Traceability</w:t>
            </w:r>
          </w:p>
        </w:tc>
        <w:tc>
          <w:tcPr>
            <w:tcW w:w="4890" w:type="dxa"/>
            <w:tcMar/>
          </w:tcPr>
          <w:p w:rsidR="3B669945" w:rsidP="3B669945" w:rsidRDefault="3B669945" w14:paraId="33CF0087" w14:textId="40B60915">
            <w:pPr>
              <w:bidi w:val="0"/>
              <w:spacing w:before="0" w:beforeAutospacing="off" w:after="0" w:afterAutospacing="off"/>
            </w:pPr>
            <w:r w:rsidR="3B669945">
              <w:rPr/>
              <w:t>BR-14, BR-15; Section 3.5.1; distance lookup used when creating the booking in DT-08.</w:t>
            </w:r>
          </w:p>
        </w:tc>
      </w:tr>
    </w:tbl>
    <w:p w:rsidR="3B669945" w:rsidP="3B669945" w:rsidRDefault="3B669945" w14:paraId="77370C25" w14:textId="6D87C5F0">
      <w:pPr>
        <w:pStyle w:val="Heading2"/>
        <w:bidi w:val="0"/>
        <w:rPr>
          <w:noProof w:val="0"/>
          <w:lang w:val="en-US"/>
        </w:rPr>
      </w:pPr>
    </w:p>
    <w:p w:rsidR="0D38795C" w:rsidP="3B669945" w:rsidRDefault="0D38795C" w14:paraId="4E769736" w14:textId="4388ED20">
      <w:pPr>
        <w:pStyle w:val="Heading2"/>
        <w:bidi w:val="0"/>
      </w:pPr>
      <w:r w:rsidRPr="3B669945" w:rsidR="0D38795C">
        <w:rPr>
          <w:noProof w:val="0"/>
          <w:lang w:val="en-US"/>
        </w:rPr>
        <w:t xml:space="preserve">3.7.7 </w:t>
      </w:r>
      <w:r w:rsidRPr="3B669945" w:rsidR="0D38795C">
        <w:rPr>
          <w:noProof w:val="0"/>
          <w:lang w:val="en-US"/>
        </w:rPr>
        <w:t>Administrator</w:t>
      </w:r>
      <w:r w:rsidRPr="3B669945" w:rsidR="0D38795C">
        <w:rPr>
          <w:noProof w:val="0"/>
          <w:lang w:val="en-US"/>
        </w:rPr>
        <w:t xml:space="preserve"> Authentication</w:t>
      </w:r>
    </w:p>
    <w:tbl>
      <w:tblPr>
        <w:tblStyle w:val="TableGrid"/>
        <w:bidiVisual w:val="0"/>
        <w:tblW w:w="0" w:type="auto"/>
        <w:tblLook w:val="06A0" w:firstRow="1" w:lastRow="0" w:firstColumn="1" w:lastColumn="0" w:noHBand="1" w:noVBand="1"/>
      </w:tblPr>
      <w:tblGrid>
        <w:gridCol w:w="4890"/>
        <w:gridCol w:w="4890"/>
      </w:tblGrid>
      <w:tr w:rsidR="3B669945" w:rsidTr="3B669945" w14:paraId="57C8327D">
        <w:trPr>
          <w:trHeight w:val="300"/>
        </w:trPr>
        <w:tc>
          <w:tcPr>
            <w:tcW w:w="4890" w:type="dxa"/>
            <w:tcMar/>
          </w:tcPr>
          <w:p w:rsidR="3B669945" w:rsidP="3B669945" w:rsidRDefault="3B669945" w14:paraId="09ECDBC7" w14:textId="2CD73219">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15F8B983" w14:textId="1C99A1B0">
            <w:pPr>
              <w:bidi w:val="0"/>
              <w:spacing w:before="0" w:beforeAutospacing="off" w:after="0" w:afterAutospacing="off"/>
              <w:jc w:val="center"/>
            </w:pPr>
            <w:r w:rsidRPr="3B669945" w:rsidR="3B669945">
              <w:rPr>
                <w:b w:val="1"/>
                <w:bCs w:val="1"/>
              </w:rPr>
              <w:t>Description</w:t>
            </w:r>
          </w:p>
        </w:tc>
      </w:tr>
      <w:tr w:rsidR="3B669945" w:rsidTr="3B669945" w14:paraId="18C37508">
        <w:trPr>
          <w:trHeight w:val="300"/>
        </w:trPr>
        <w:tc>
          <w:tcPr>
            <w:tcW w:w="4890" w:type="dxa"/>
            <w:tcMar/>
          </w:tcPr>
          <w:p w:rsidR="3B669945" w:rsidP="3B669945" w:rsidRDefault="3B669945" w14:paraId="624D8CEF" w14:textId="1A3E0E33">
            <w:pPr>
              <w:bidi w:val="0"/>
              <w:spacing w:before="0" w:beforeAutospacing="off" w:after="0" w:afterAutospacing="off"/>
            </w:pPr>
            <w:r w:rsidR="3B669945">
              <w:rPr/>
              <w:t>Function name</w:t>
            </w:r>
          </w:p>
        </w:tc>
        <w:tc>
          <w:tcPr>
            <w:tcW w:w="4890" w:type="dxa"/>
            <w:tcMar/>
          </w:tcPr>
          <w:p w:rsidR="3B669945" w:rsidP="3B669945" w:rsidRDefault="3B669945" w14:paraId="0E9C4B11" w14:textId="2EB6BD23">
            <w:pPr>
              <w:bidi w:val="0"/>
              <w:spacing w:before="0" w:beforeAutospacing="off" w:after="0" w:afterAutospacing="off"/>
            </w:pPr>
            <w:r w:rsidR="3B669945">
              <w:rPr/>
              <w:t>authenticateAdministrator</w:t>
            </w:r>
          </w:p>
        </w:tc>
      </w:tr>
      <w:tr w:rsidR="3B669945" w:rsidTr="3B669945" w14:paraId="6B8EE705">
        <w:trPr>
          <w:trHeight w:val="300"/>
        </w:trPr>
        <w:tc>
          <w:tcPr>
            <w:tcW w:w="4890" w:type="dxa"/>
            <w:tcMar/>
          </w:tcPr>
          <w:p w:rsidR="3B669945" w:rsidP="3B669945" w:rsidRDefault="3B669945" w14:paraId="456050DA" w14:textId="5DBE2029">
            <w:pPr>
              <w:bidi w:val="0"/>
              <w:spacing w:before="0" w:beforeAutospacing="off" w:after="0" w:afterAutospacing="off"/>
            </w:pPr>
            <w:r w:rsidR="3B669945">
              <w:rPr/>
              <w:t>Purpose</w:t>
            </w:r>
          </w:p>
        </w:tc>
        <w:tc>
          <w:tcPr>
            <w:tcW w:w="4890" w:type="dxa"/>
            <w:tcMar/>
          </w:tcPr>
          <w:p w:rsidR="3B669945" w:rsidP="3B669945" w:rsidRDefault="3B669945" w14:paraId="0DFFE81B" w14:textId="42CAFD7D">
            <w:pPr>
              <w:bidi w:val="0"/>
              <w:spacing w:before="0" w:beforeAutospacing="off" w:after="0" w:afterAutospacing="off"/>
            </w:pPr>
            <w:r w:rsidR="3B669945">
              <w:rPr/>
              <w:t>Compare entered credentials with the configured demonstration administrator credentials.</w:t>
            </w:r>
          </w:p>
        </w:tc>
      </w:tr>
      <w:tr w:rsidR="3B669945" w:rsidTr="3B669945" w14:paraId="0A393273">
        <w:trPr>
          <w:trHeight w:val="300"/>
        </w:trPr>
        <w:tc>
          <w:tcPr>
            <w:tcW w:w="4890" w:type="dxa"/>
            <w:tcMar/>
          </w:tcPr>
          <w:p w:rsidR="3B669945" w:rsidP="3B669945" w:rsidRDefault="3B669945" w14:paraId="0F930D8E" w14:textId="47EA5B8B">
            <w:pPr>
              <w:bidi w:val="0"/>
              <w:spacing w:before="0" w:beforeAutospacing="off" w:after="0" w:afterAutospacing="off"/>
            </w:pPr>
            <w:r w:rsidR="3B669945">
              <w:rPr/>
              <w:t>Inputs</w:t>
            </w:r>
          </w:p>
        </w:tc>
        <w:tc>
          <w:tcPr>
            <w:tcW w:w="4890" w:type="dxa"/>
            <w:tcMar/>
          </w:tcPr>
          <w:p w:rsidR="3B669945" w:rsidP="3B669945" w:rsidRDefault="3B669945" w14:paraId="292E27F7" w14:textId="19DD2D68">
            <w:pPr>
              <w:bidi w:val="0"/>
              <w:spacing w:before="0" w:beforeAutospacing="off" w:after="0" w:afterAutospacing="off"/>
            </w:pPr>
            <w:r w:rsidR="3B669945">
              <w:rPr/>
              <w:t>enteredID and expectedID: long long values; enteredPassword and expectedPassword: int values.</w:t>
            </w:r>
          </w:p>
        </w:tc>
      </w:tr>
      <w:tr w:rsidR="3B669945" w:rsidTr="3B669945" w14:paraId="657CA28A">
        <w:trPr>
          <w:trHeight w:val="300"/>
        </w:trPr>
        <w:tc>
          <w:tcPr>
            <w:tcW w:w="4890" w:type="dxa"/>
            <w:tcMar/>
          </w:tcPr>
          <w:p w:rsidR="3B669945" w:rsidP="3B669945" w:rsidRDefault="3B669945" w14:paraId="1F2F1529" w14:textId="3A09E105">
            <w:pPr>
              <w:bidi w:val="0"/>
              <w:spacing w:before="0" w:beforeAutospacing="off" w:after="0" w:afterAutospacing="off"/>
            </w:pPr>
            <w:r w:rsidR="3B669945">
              <w:rPr/>
              <w:t>Preconditions</w:t>
            </w:r>
          </w:p>
        </w:tc>
        <w:tc>
          <w:tcPr>
            <w:tcW w:w="4890" w:type="dxa"/>
            <w:tcMar/>
          </w:tcPr>
          <w:p w:rsidR="3B669945" w:rsidP="3B669945" w:rsidRDefault="3B669945" w14:paraId="74605717" w14:textId="4605105D">
            <w:pPr>
              <w:bidi w:val="0"/>
              <w:spacing w:before="0" w:beforeAutospacing="off" w:after="0" w:afterAutospacing="off"/>
            </w:pPr>
            <w:r w:rsidR="3B669945">
              <w:rPr/>
              <w:t>Numeric input conversion has succeeded. The caller supplies the configured administrator ID and password as the expected values.</w:t>
            </w:r>
          </w:p>
        </w:tc>
      </w:tr>
      <w:tr w:rsidR="3B669945" w:rsidTr="3B669945" w14:paraId="15883396">
        <w:trPr>
          <w:trHeight w:val="300"/>
        </w:trPr>
        <w:tc>
          <w:tcPr>
            <w:tcW w:w="4890" w:type="dxa"/>
            <w:tcMar/>
          </w:tcPr>
          <w:p w:rsidR="3B669945" w:rsidP="3B669945" w:rsidRDefault="3B669945" w14:paraId="6E4BC283" w14:textId="287FB9AC">
            <w:pPr>
              <w:bidi w:val="0"/>
              <w:spacing w:before="0" w:beforeAutospacing="off" w:after="0" w:afterAutospacing="off"/>
            </w:pPr>
            <w:r w:rsidR="3B669945">
              <w:rPr/>
              <w:t>Return type</w:t>
            </w:r>
          </w:p>
        </w:tc>
        <w:tc>
          <w:tcPr>
            <w:tcW w:w="4890" w:type="dxa"/>
            <w:tcMar/>
          </w:tcPr>
          <w:p w:rsidR="3B669945" w:rsidP="3B669945" w:rsidRDefault="3B669945" w14:paraId="05FFBDFA" w14:textId="0F3FFE3F">
            <w:pPr>
              <w:bidi w:val="0"/>
              <w:spacing w:before="0" w:beforeAutospacing="off" w:after="0" w:afterAutospacing="off"/>
            </w:pPr>
            <w:r w:rsidR="3B669945">
              <w:rPr/>
              <w:t>int</w:t>
            </w:r>
          </w:p>
        </w:tc>
      </w:tr>
      <w:tr w:rsidR="3B669945" w:rsidTr="3B669945" w14:paraId="24A40DE7">
        <w:trPr>
          <w:trHeight w:val="300"/>
        </w:trPr>
        <w:tc>
          <w:tcPr>
            <w:tcW w:w="4890" w:type="dxa"/>
            <w:tcMar/>
          </w:tcPr>
          <w:p w:rsidR="3B669945" w:rsidP="3B669945" w:rsidRDefault="3B669945" w14:paraId="0247ED39" w14:textId="3F5837B8">
            <w:pPr>
              <w:bidi w:val="0"/>
              <w:spacing w:before="0" w:beforeAutospacing="off" w:after="0" w:afterAutospacing="off"/>
            </w:pPr>
            <w:r w:rsidR="3B669945">
              <w:rPr/>
              <w:t>Return 1</w:t>
            </w:r>
          </w:p>
        </w:tc>
        <w:tc>
          <w:tcPr>
            <w:tcW w:w="4890" w:type="dxa"/>
            <w:tcMar/>
          </w:tcPr>
          <w:p w:rsidR="3B669945" w:rsidP="3B669945" w:rsidRDefault="3B669945" w14:paraId="2C0079D9" w14:textId="4F58A6C8">
            <w:pPr>
              <w:bidi w:val="0"/>
              <w:spacing w:before="0" w:beforeAutospacing="off" w:after="0" w:afterAutospacing="off"/>
            </w:pPr>
            <w:r w:rsidR="3B669945">
              <w:rPr/>
              <w:t>Both the entered ID and entered password match their expected values.</w:t>
            </w:r>
          </w:p>
        </w:tc>
      </w:tr>
      <w:tr w:rsidR="3B669945" w:rsidTr="3B669945" w14:paraId="7D932ABB">
        <w:trPr>
          <w:trHeight w:val="300"/>
        </w:trPr>
        <w:tc>
          <w:tcPr>
            <w:tcW w:w="4890" w:type="dxa"/>
            <w:tcMar/>
          </w:tcPr>
          <w:p w:rsidR="3B669945" w:rsidP="3B669945" w:rsidRDefault="3B669945" w14:paraId="5D76AE54" w14:textId="77A22B59">
            <w:pPr>
              <w:bidi w:val="0"/>
              <w:spacing w:before="0" w:beforeAutospacing="off" w:after="0" w:afterAutospacing="off"/>
            </w:pPr>
            <w:r w:rsidR="3B669945">
              <w:rPr/>
              <w:t>Return 0</w:t>
            </w:r>
          </w:p>
        </w:tc>
        <w:tc>
          <w:tcPr>
            <w:tcW w:w="4890" w:type="dxa"/>
            <w:tcMar/>
          </w:tcPr>
          <w:p w:rsidR="3B669945" w:rsidP="3B669945" w:rsidRDefault="3B669945" w14:paraId="399DB8FC" w14:textId="4555CC9D">
            <w:pPr>
              <w:bidi w:val="0"/>
              <w:spacing w:before="0" w:beforeAutospacing="off" w:after="0" w:afterAutospacing="off"/>
            </w:pPr>
            <w:r w:rsidR="3B669945">
              <w:rPr/>
              <w:t>Either credential does not match.</w:t>
            </w:r>
          </w:p>
        </w:tc>
      </w:tr>
      <w:tr w:rsidR="3B669945" w:rsidTr="3B669945" w14:paraId="04E85758">
        <w:trPr>
          <w:trHeight w:val="300"/>
        </w:trPr>
        <w:tc>
          <w:tcPr>
            <w:tcW w:w="4890" w:type="dxa"/>
            <w:tcMar/>
          </w:tcPr>
          <w:p w:rsidR="3B669945" w:rsidP="3B669945" w:rsidRDefault="3B669945" w14:paraId="12E4CFCD" w14:textId="2F16DD82">
            <w:pPr>
              <w:bidi w:val="0"/>
              <w:spacing w:before="0" w:beforeAutospacing="off" w:after="0" w:afterAutospacing="off"/>
            </w:pPr>
            <w:r w:rsidR="3B669945">
              <w:rPr/>
              <w:t>Side effects</w:t>
            </w:r>
          </w:p>
        </w:tc>
        <w:tc>
          <w:tcPr>
            <w:tcW w:w="4890" w:type="dxa"/>
            <w:tcMar/>
          </w:tcPr>
          <w:p w:rsidR="3B669945" w:rsidP="3B669945" w:rsidRDefault="3B669945" w14:paraId="718F9A08" w14:textId="06A11AB4">
            <w:pPr>
              <w:bidi w:val="0"/>
              <w:spacing w:before="0" w:beforeAutospacing="off" w:after="0" w:afterAutospacing="off"/>
            </w:pPr>
            <w:r w:rsidR="3B669945">
              <w:rPr/>
              <w:t>None. Does not prompt, print credentials, change records, or retain an authenticated session. The caller uses the returned result to control access.</w:t>
            </w:r>
          </w:p>
        </w:tc>
      </w:tr>
      <w:tr w:rsidR="3B669945" w:rsidTr="3B669945" w14:paraId="0D0A0004">
        <w:trPr>
          <w:trHeight w:val="300"/>
        </w:trPr>
        <w:tc>
          <w:tcPr>
            <w:tcW w:w="4890" w:type="dxa"/>
            <w:tcMar/>
          </w:tcPr>
          <w:p w:rsidR="3B669945" w:rsidP="3B669945" w:rsidRDefault="3B669945" w14:paraId="5EDA727E" w14:textId="5ED966E4">
            <w:pPr>
              <w:bidi w:val="0"/>
              <w:spacing w:before="0" w:beforeAutospacing="off" w:after="0" w:afterAutospacing="off"/>
            </w:pPr>
            <w:r w:rsidR="3B669945">
              <w:rPr/>
              <w:t>Reuse</w:t>
            </w:r>
          </w:p>
        </w:tc>
        <w:tc>
          <w:tcPr>
            <w:tcW w:w="4890" w:type="dxa"/>
            <w:tcMar/>
          </w:tcPr>
          <w:p w:rsidR="3B669945" w:rsidP="3B669945" w:rsidRDefault="3B669945" w14:paraId="4624DB4A" w14:textId="481EF9E8">
            <w:pPr>
              <w:bidi w:val="0"/>
              <w:spacing w:before="0" w:beforeAutospacing="off" w:after="0" w:afterAutospacing="off"/>
            </w:pPr>
            <w:r w:rsidR="3B669945">
              <w:rPr/>
              <w:t>Called when accessing main-menu option 5 or 6.</w:t>
            </w:r>
          </w:p>
        </w:tc>
      </w:tr>
      <w:tr w:rsidR="3B669945" w:rsidTr="3B669945" w14:paraId="1C3E3228">
        <w:trPr>
          <w:trHeight w:val="300"/>
        </w:trPr>
        <w:tc>
          <w:tcPr>
            <w:tcW w:w="4890" w:type="dxa"/>
            <w:tcMar/>
          </w:tcPr>
          <w:p w:rsidR="3B669945" w:rsidP="3B669945" w:rsidRDefault="3B669945" w14:paraId="4BDBA242" w14:textId="4363E076">
            <w:pPr>
              <w:bidi w:val="0"/>
              <w:spacing w:before="0" w:beforeAutospacing="off" w:after="0" w:afterAutospacing="off"/>
            </w:pPr>
            <w:r w:rsidR="3B669945">
              <w:rPr/>
              <w:t>Traceability</w:t>
            </w:r>
          </w:p>
        </w:tc>
        <w:tc>
          <w:tcPr>
            <w:tcW w:w="4890" w:type="dxa"/>
            <w:tcMar/>
          </w:tcPr>
          <w:p w:rsidR="3B669945" w:rsidP="3B669945" w:rsidRDefault="3B669945" w14:paraId="5BFFCE77" w14:textId="32B258D1">
            <w:pPr>
              <w:bidi w:val="0"/>
              <w:spacing w:before="0" w:beforeAutospacing="off" w:after="0" w:afterAutospacing="off"/>
            </w:pPr>
            <w:r w:rsidR="3B669945">
              <w:rPr/>
              <w:t>BR-18, BR-19; authentication checks in DT-28–DT-34.</w:t>
            </w:r>
          </w:p>
        </w:tc>
      </w:tr>
    </w:tbl>
    <w:p w:rsidR="3B669945" w:rsidP="3B669945" w:rsidRDefault="3B669945" w14:paraId="2893A15F" w14:textId="2AA28D4E">
      <w:pPr>
        <w:pStyle w:val="Heading2"/>
        <w:bidi w:val="0"/>
        <w:rPr>
          <w:noProof w:val="0"/>
          <w:lang w:val="en-US"/>
        </w:rPr>
      </w:pPr>
    </w:p>
    <w:p w:rsidR="0B48D3E7" w:rsidP="3B669945" w:rsidRDefault="0B48D3E7" w14:paraId="6F3067D2" w14:textId="019F951C">
      <w:pPr>
        <w:pStyle w:val="Heading2"/>
        <w:bidi w:val="0"/>
      </w:pPr>
      <w:r w:rsidRPr="3B669945" w:rsidR="0B48D3E7">
        <w:rPr>
          <w:noProof w:val="0"/>
          <w:lang w:val="en-US"/>
        </w:rPr>
        <w:t>3.7.8 Fleet-Configuration Permission</w:t>
      </w:r>
    </w:p>
    <w:tbl>
      <w:tblPr>
        <w:tblStyle w:val="TableGrid"/>
        <w:bidiVisual w:val="0"/>
        <w:tblW w:w="0" w:type="auto"/>
        <w:tblLook w:val="06A0" w:firstRow="1" w:lastRow="0" w:firstColumn="1" w:lastColumn="0" w:noHBand="1" w:noVBand="1"/>
      </w:tblPr>
      <w:tblGrid>
        <w:gridCol w:w="4890"/>
        <w:gridCol w:w="4890"/>
      </w:tblGrid>
      <w:tr w:rsidR="3B669945" w:rsidTr="3B669945" w14:paraId="562BBF4E">
        <w:trPr>
          <w:trHeight w:val="300"/>
        </w:trPr>
        <w:tc>
          <w:tcPr>
            <w:tcW w:w="4890" w:type="dxa"/>
            <w:tcMar/>
          </w:tcPr>
          <w:p w:rsidR="3B669945" w:rsidP="3B669945" w:rsidRDefault="3B669945" w14:paraId="49F6918E" w14:textId="19E80461">
            <w:pPr>
              <w:bidi w:val="0"/>
              <w:spacing w:before="0" w:beforeAutospacing="off" w:after="0" w:afterAutospacing="off"/>
              <w:jc w:val="center"/>
            </w:pPr>
            <w:r w:rsidRPr="3B669945" w:rsidR="3B669945">
              <w:rPr>
                <w:b w:val="1"/>
                <w:bCs w:val="1"/>
              </w:rPr>
              <w:t>Contract item</w:t>
            </w:r>
          </w:p>
        </w:tc>
        <w:tc>
          <w:tcPr>
            <w:tcW w:w="4890" w:type="dxa"/>
            <w:tcMar/>
          </w:tcPr>
          <w:p w:rsidR="3B669945" w:rsidP="3B669945" w:rsidRDefault="3B669945" w14:paraId="70086173" w14:textId="2908015C">
            <w:pPr>
              <w:bidi w:val="0"/>
              <w:spacing w:before="0" w:beforeAutospacing="off" w:after="0" w:afterAutospacing="off"/>
              <w:jc w:val="center"/>
            </w:pPr>
            <w:r w:rsidRPr="3B669945" w:rsidR="3B669945">
              <w:rPr>
                <w:b w:val="1"/>
                <w:bCs w:val="1"/>
              </w:rPr>
              <w:t>Description</w:t>
            </w:r>
          </w:p>
        </w:tc>
      </w:tr>
      <w:tr w:rsidR="3B669945" w:rsidTr="3B669945" w14:paraId="4A42CD98">
        <w:trPr>
          <w:trHeight w:val="300"/>
        </w:trPr>
        <w:tc>
          <w:tcPr>
            <w:tcW w:w="4890" w:type="dxa"/>
            <w:tcMar/>
          </w:tcPr>
          <w:p w:rsidR="3B669945" w:rsidP="3B669945" w:rsidRDefault="3B669945" w14:paraId="06EF8E19" w14:textId="383B061F">
            <w:pPr>
              <w:bidi w:val="0"/>
              <w:spacing w:before="0" w:beforeAutospacing="off" w:after="0" w:afterAutospacing="off"/>
            </w:pPr>
            <w:r w:rsidR="3B669945">
              <w:rPr/>
              <w:t>Function name</w:t>
            </w:r>
          </w:p>
        </w:tc>
        <w:tc>
          <w:tcPr>
            <w:tcW w:w="4890" w:type="dxa"/>
            <w:tcMar/>
          </w:tcPr>
          <w:p w:rsidR="3B669945" w:rsidP="3B669945" w:rsidRDefault="3B669945" w14:paraId="23E43CB5" w14:textId="6A0EB4E2">
            <w:pPr>
              <w:bidi w:val="0"/>
              <w:spacing w:before="0" w:beforeAutospacing="off" w:after="0" w:afterAutospacing="off"/>
            </w:pPr>
            <w:r w:rsidR="3B669945">
              <w:rPr/>
              <w:t>canConfigureFleet</w:t>
            </w:r>
          </w:p>
        </w:tc>
      </w:tr>
      <w:tr w:rsidR="3B669945" w:rsidTr="3B669945" w14:paraId="51B2D43C">
        <w:trPr>
          <w:trHeight w:val="300"/>
        </w:trPr>
        <w:tc>
          <w:tcPr>
            <w:tcW w:w="4890" w:type="dxa"/>
            <w:tcMar/>
          </w:tcPr>
          <w:p w:rsidR="3B669945" w:rsidP="3B669945" w:rsidRDefault="3B669945" w14:paraId="62D29BB3" w14:textId="61657EF2">
            <w:pPr>
              <w:bidi w:val="0"/>
              <w:spacing w:before="0" w:beforeAutospacing="off" w:after="0" w:afterAutospacing="off"/>
            </w:pPr>
            <w:r w:rsidR="3B669945">
              <w:rPr/>
              <w:t>Purpose</w:t>
            </w:r>
          </w:p>
        </w:tc>
        <w:tc>
          <w:tcPr>
            <w:tcW w:w="4890" w:type="dxa"/>
            <w:tcMar/>
          </w:tcPr>
          <w:p w:rsidR="3B669945" w:rsidP="3B669945" w:rsidRDefault="3B669945" w14:paraId="110A7AC0" w14:textId="54E98A88">
            <w:pPr>
              <w:bidi w:val="0"/>
              <w:spacing w:before="0" w:beforeAutospacing="off" w:after="0" w:afterAutospacing="off"/>
            </w:pPr>
            <w:r w:rsidR="3B669945">
              <w:rPr/>
              <w:t>Determine whether driver-availability changes are currently permitted.</w:t>
            </w:r>
          </w:p>
        </w:tc>
      </w:tr>
      <w:tr w:rsidR="3B669945" w:rsidTr="3B669945" w14:paraId="16756B1B">
        <w:trPr>
          <w:trHeight w:val="300"/>
        </w:trPr>
        <w:tc>
          <w:tcPr>
            <w:tcW w:w="4890" w:type="dxa"/>
            <w:tcMar/>
          </w:tcPr>
          <w:p w:rsidR="3B669945" w:rsidP="3B669945" w:rsidRDefault="3B669945" w14:paraId="30E3F949" w14:textId="75148310">
            <w:pPr>
              <w:bidi w:val="0"/>
              <w:spacing w:before="0" w:beforeAutospacing="off" w:after="0" w:afterAutospacing="off"/>
            </w:pPr>
            <w:r w:rsidR="3B669945">
              <w:rPr/>
              <w:t>Inputs</w:t>
            </w:r>
          </w:p>
        </w:tc>
        <w:tc>
          <w:tcPr>
            <w:tcW w:w="4890" w:type="dxa"/>
            <w:tcMar/>
          </w:tcPr>
          <w:p w:rsidR="3B669945" w:rsidP="3B669945" w:rsidRDefault="3B669945" w14:paraId="4624EAD1" w14:textId="0D6536EA">
            <w:pPr>
              <w:bidi w:val="0"/>
              <w:spacing w:before="0" w:beforeAutospacing="off" w:after="0" w:afterAutospacing="off"/>
            </w:pPr>
            <w:r w:rsidR="3B669945">
              <w:rPr/>
              <w:t>isAdminAuthenticated: int authentication flag; tripStatus: int current trip state.</w:t>
            </w:r>
          </w:p>
        </w:tc>
      </w:tr>
      <w:tr w:rsidR="3B669945" w:rsidTr="3B669945" w14:paraId="23276D3A">
        <w:trPr>
          <w:trHeight w:val="300"/>
        </w:trPr>
        <w:tc>
          <w:tcPr>
            <w:tcW w:w="4890" w:type="dxa"/>
            <w:tcMar/>
          </w:tcPr>
          <w:p w:rsidR="3B669945" w:rsidP="3B669945" w:rsidRDefault="3B669945" w14:paraId="5B449550" w14:textId="10B8E979">
            <w:pPr>
              <w:bidi w:val="0"/>
              <w:spacing w:before="0" w:beforeAutospacing="off" w:after="0" w:afterAutospacing="off"/>
            </w:pPr>
            <w:r w:rsidR="3B669945">
              <w:rPr/>
              <w:t>Preconditions</w:t>
            </w:r>
          </w:p>
        </w:tc>
        <w:tc>
          <w:tcPr>
            <w:tcW w:w="4890" w:type="dxa"/>
            <w:tcMar/>
          </w:tcPr>
          <w:p w:rsidR="3B669945" w:rsidP="3B669945" w:rsidRDefault="3B669945" w14:paraId="76DDF2C8" w14:textId="2B78FE71">
            <w:pPr>
              <w:bidi w:val="0"/>
              <w:spacing w:before="0" w:beforeAutospacing="off" w:after="0" w:afterAutospacing="off"/>
            </w:pPr>
            <w:r w:rsidR="3B669945">
              <w:rPr/>
              <w:t>Authentication flag is 0 or 1. Trip status is 0, 1, or 2.</w:t>
            </w:r>
          </w:p>
        </w:tc>
      </w:tr>
      <w:tr w:rsidR="3B669945" w:rsidTr="3B669945" w14:paraId="474FA236">
        <w:trPr>
          <w:trHeight w:val="300"/>
        </w:trPr>
        <w:tc>
          <w:tcPr>
            <w:tcW w:w="4890" w:type="dxa"/>
            <w:tcMar/>
          </w:tcPr>
          <w:p w:rsidR="3B669945" w:rsidP="3B669945" w:rsidRDefault="3B669945" w14:paraId="2732E1EA" w14:textId="08D0A382">
            <w:pPr>
              <w:bidi w:val="0"/>
              <w:spacing w:before="0" w:beforeAutospacing="off" w:after="0" w:afterAutospacing="off"/>
            </w:pPr>
            <w:r w:rsidR="3B669945">
              <w:rPr/>
              <w:t>Return type</w:t>
            </w:r>
          </w:p>
        </w:tc>
        <w:tc>
          <w:tcPr>
            <w:tcW w:w="4890" w:type="dxa"/>
            <w:tcMar/>
          </w:tcPr>
          <w:p w:rsidR="3B669945" w:rsidP="3B669945" w:rsidRDefault="3B669945" w14:paraId="32DA89C1" w14:textId="05C8BD12">
            <w:pPr>
              <w:bidi w:val="0"/>
              <w:spacing w:before="0" w:beforeAutospacing="off" w:after="0" w:afterAutospacing="off"/>
            </w:pPr>
            <w:r w:rsidR="3B669945">
              <w:rPr/>
              <w:t>int</w:t>
            </w:r>
          </w:p>
        </w:tc>
      </w:tr>
      <w:tr w:rsidR="3B669945" w:rsidTr="3B669945" w14:paraId="717B8666">
        <w:trPr>
          <w:trHeight w:val="300"/>
        </w:trPr>
        <w:tc>
          <w:tcPr>
            <w:tcW w:w="4890" w:type="dxa"/>
            <w:tcMar/>
          </w:tcPr>
          <w:p w:rsidR="3B669945" w:rsidP="3B669945" w:rsidRDefault="3B669945" w14:paraId="00B90DF0" w14:textId="26A705F6">
            <w:pPr>
              <w:bidi w:val="0"/>
              <w:spacing w:before="0" w:beforeAutospacing="off" w:after="0" w:afterAutospacing="off"/>
            </w:pPr>
            <w:r w:rsidR="3B669945">
              <w:rPr/>
              <w:t>Return 1</w:t>
            </w:r>
          </w:p>
        </w:tc>
        <w:tc>
          <w:tcPr>
            <w:tcW w:w="4890" w:type="dxa"/>
            <w:tcMar/>
          </w:tcPr>
          <w:p w:rsidR="3B669945" w:rsidP="3B669945" w:rsidRDefault="3B669945" w14:paraId="71607010" w14:textId="707EE450">
            <w:pPr>
              <w:bidi w:val="0"/>
              <w:spacing w:before="0" w:beforeAutospacing="off" w:after="0" w:afterAutospacing="off"/>
            </w:pPr>
            <w:r w:rsidR="3B669945">
              <w:rPr/>
              <w:t>The administrator is authenticated and tripStatus = 0.</w:t>
            </w:r>
          </w:p>
        </w:tc>
      </w:tr>
      <w:tr w:rsidR="3B669945" w:rsidTr="3B669945" w14:paraId="526F4B2D">
        <w:trPr>
          <w:trHeight w:val="300"/>
        </w:trPr>
        <w:tc>
          <w:tcPr>
            <w:tcW w:w="4890" w:type="dxa"/>
            <w:tcMar/>
          </w:tcPr>
          <w:p w:rsidR="3B669945" w:rsidP="3B669945" w:rsidRDefault="3B669945" w14:paraId="7AA0AC88" w14:textId="7F938EEA">
            <w:pPr>
              <w:bidi w:val="0"/>
              <w:spacing w:before="0" w:beforeAutospacing="off" w:after="0" w:afterAutospacing="off"/>
            </w:pPr>
            <w:r w:rsidR="3B669945">
              <w:rPr/>
              <w:t>Return 0</w:t>
            </w:r>
          </w:p>
        </w:tc>
        <w:tc>
          <w:tcPr>
            <w:tcW w:w="4890" w:type="dxa"/>
            <w:tcMar/>
          </w:tcPr>
          <w:p w:rsidR="3B669945" w:rsidP="3B669945" w:rsidRDefault="3B669945" w14:paraId="1A788B56" w14:textId="30320DCC">
            <w:pPr>
              <w:bidi w:val="0"/>
              <w:spacing w:before="0" w:beforeAutospacing="off" w:after="0" w:afterAutospacing="off"/>
            </w:pPr>
            <w:r w:rsidR="3B669945">
              <w:rPr/>
              <w:t>Authentication is missing, or a booked or started trip exists.</w:t>
            </w:r>
          </w:p>
        </w:tc>
      </w:tr>
      <w:tr w:rsidR="3B669945" w:rsidTr="3B669945" w14:paraId="6D5FE7E9">
        <w:trPr>
          <w:trHeight w:val="300"/>
        </w:trPr>
        <w:tc>
          <w:tcPr>
            <w:tcW w:w="4890" w:type="dxa"/>
            <w:tcMar/>
          </w:tcPr>
          <w:p w:rsidR="3B669945" w:rsidP="3B669945" w:rsidRDefault="3B669945" w14:paraId="65C68F78" w14:textId="0660763F">
            <w:pPr>
              <w:bidi w:val="0"/>
              <w:spacing w:before="0" w:beforeAutospacing="off" w:after="0" w:afterAutospacing="off"/>
            </w:pPr>
            <w:r w:rsidR="3B669945">
              <w:rPr/>
              <w:t>Scope of result</w:t>
            </w:r>
          </w:p>
        </w:tc>
        <w:tc>
          <w:tcPr>
            <w:tcW w:w="4890" w:type="dxa"/>
            <w:tcMar/>
          </w:tcPr>
          <w:p w:rsidR="3B669945" w:rsidP="3B669945" w:rsidRDefault="3B669945" w14:paraId="67601AB4" w14:textId="20943501">
            <w:pPr>
              <w:bidi w:val="0"/>
              <w:spacing w:before="0" w:beforeAutospacing="off" w:after="0" w:afterAutospacing="off"/>
            </w:pPr>
            <w:r w:rsidR="3B669945">
              <w:rPr/>
              <w:t>Permission alone is checked. The requested driver identifier and new availability status must also be validated before applying a change.</w:t>
            </w:r>
          </w:p>
        </w:tc>
      </w:tr>
      <w:tr w:rsidR="3B669945" w:rsidTr="3B669945" w14:paraId="62D60050">
        <w:trPr>
          <w:trHeight w:val="300"/>
        </w:trPr>
        <w:tc>
          <w:tcPr>
            <w:tcW w:w="4890" w:type="dxa"/>
            <w:tcMar/>
          </w:tcPr>
          <w:p w:rsidR="3B669945" w:rsidP="3B669945" w:rsidRDefault="3B669945" w14:paraId="4C32AABE" w14:textId="0E0DE094">
            <w:pPr>
              <w:bidi w:val="0"/>
              <w:spacing w:before="0" w:beforeAutospacing="off" w:after="0" w:afterAutospacing="off"/>
            </w:pPr>
            <w:r w:rsidR="3B669945">
              <w:rPr/>
              <w:t>Side effects</w:t>
            </w:r>
          </w:p>
        </w:tc>
        <w:tc>
          <w:tcPr>
            <w:tcW w:w="4890" w:type="dxa"/>
            <w:tcMar/>
          </w:tcPr>
          <w:p w:rsidR="3B669945" w:rsidP="3B669945" w:rsidRDefault="3B669945" w14:paraId="6942C365" w14:textId="4E1A4EA5">
            <w:pPr>
              <w:bidi w:val="0"/>
              <w:spacing w:before="0" w:beforeAutospacing="off" w:after="0" w:afterAutospacing="off"/>
            </w:pPr>
            <w:r w:rsidR="3B669945">
              <w:rPr/>
              <w:t>None. Does not authenticate credentials, change driver status, print messages, or modify the trip.</w:t>
            </w:r>
          </w:p>
        </w:tc>
      </w:tr>
      <w:tr w:rsidR="3B669945" w:rsidTr="3B669945" w14:paraId="6A4445AA">
        <w:trPr>
          <w:trHeight w:val="300"/>
        </w:trPr>
        <w:tc>
          <w:tcPr>
            <w:tcW w:w="4890" w:type="dxa"/>
            <w:tcMar/>
          </w:tcPr>
          <w:p w:rsidR="3B669945" w:rsidP="3B669945" w:rsidRDefault="3B669945" w14:paraId="624D37CE" w14:textId="4FA916BD">
            <w:pPr>
              <w:bidi w:val="0"/>
              <w:spacing w:before="0" w:beforeAutospacing="off" w:after="0" w:afterAutospacing="off"/>
            </w:pPr>
            <w:r w:rsidR="3B669945">
              <w:rPr/>
              <w:t>Traceability</w:t>
            </w:r>
          </w:p>
        </w:tc>
        <w:tc>
          <w:tcPr>
            <w:tcW w:w="4890" w:type="dxa"/>
            <w:tcMar/>
          </w:tcPr>
          <w:p w:rsidR="3B669945" w:rsidP="3B669945" w:rsidRDefault="3B669945" w14:paraId="235AC40A" w14:textId="1923BD1F">
            <w:pPr>
              <w:bidi w:val="0"/>
              <w:spacing w:before="0" w:beforeAutospacing="off" w:after="0" w:afterAutospacing="off"/>
            </w:pPr>
            <w:r w:rsidR="3B669945">
              <w:rPr/>
              <w:t>BR-19; permission checks in DT-28, DT-31, and DT-34.</w:t>
            </w:r>
          </w:p>
        </w:tc>
      </w:tr>
    </w:tbl>
    <w:p w:rsidR="3B669945" w:rsidP="3B669945" w:rsidRDefault="3B669945" w14:paraId="7432822B" w14:textId="4C066B6A">
      <w:pPr>
        <w:pStyle w:val="Normal"/>
        <w:suppressLineNumbers w:val="0"/>
        <w:bidi w:val="0"/>
        <w:spacing w:before="0" w:beforeAutospacing="off" w:after="200" w:afterAutospacing="off" w:line="276" w:lineRule="auto"/>
        <w:ind w:left="0" w:right="0"/>
        <w:jc w:val="left"/>
        <w:rPr>
          <w:noProof w:val="0"/>
          <w:lang w:val="en-US"/>
        </w:rPr>
      </w:pPr>
    </w:p>
    <w:p w:rsidR="01A576C5" w:rsidP="3B669945" w:rsidRDefault="01A576C5" w14:paraId="0B532DF6" w14:textId="10F55136">
      <w:pPr>
        <w:pStyle w:val="Heading2"/>
        <w:bidi w:val="0"/>
      </w:pPr>
      <w:r w:rsidRPr="3B669945" w:rsidR="01A576C5">
        <w:rPr>
          <w:noProof w:val="0"/>
          <w:lang w:val="en-US"/>
        </w:rPr>
        <w:t>3.8.1 Acceptance Criteria and Planned Tests</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07AC145C">
        <w:trPr>
          <w:trHeight w:val="300"/>
        </w:trPr>
        <w:tc>
          <w:tcPr>
            <w:tcW w:w="2445" w:type="dxa"/>
            <w:tcMar/>
          </w:tcPr>
          <w:p w:rsidR="3B669945" w:rsidP="3B669945" w:rsidRDefault="3B669945" w14:paraId="6D63374B" w14:textId="1BD7A4A6">
            <w:pPr>
              <w:bidi w:val="0"/>
              <w:rPr>
                <w:rFonts w:ascii="Aptos" w:hAnsi="Aptos" w:eastAsia="ＭＳ 明朝"/>
                <w:b w:val="1"/>
                <w:bCs w:val="1"/>
                <w:sz w:val="21"/>
                <w:szCs w:val="21"/>
              </w:rPr>
            </w:pPr>
            <w:r w:rsidRPr="3B669945" w:rsidR="3B669945">
              <w:rPr>
                <w:rFonts w:ascii="Aptos" w:hAnsi="Aptos" w:eastAsia="ＭＳ 明朝"/>
                <w:b w:val="1"/>
                <w:bCs w:val="1"/>
                <w:sz w:val="21"/>
                <w:szCs w:val="21"/>
              </w:rPr>
              <w:t>ID</w:t>
            </w:r>
          </w:p>
        </w:tc>
        <w:tc>
          <w:tcPr>
            <w:tcW w:w="2445" w:type="dxa"/>
            <w:tcMar/>
          </w:tcPr>
          <w:p w:rsidR="3B669945" w:rsidP="3B669945" w:rsidRDefault="3B669945" w14:paraId="65C86015" w14:textId="6EED6407">
            <w:pPr>
              <w:bidi w:val="0"/>
              <w:rPr>
                <w:rFonts w:ascii="Aptos" w:hAnsi="Aptos" w:eastAsia="ＭＳ 明朝"/>
                <w:b w:val="1"/>
                <w:bCs w:val="1"/>
                <w:sz w:val="21"/>
                <w:szCs w:val="21"/>
              </w:rPr>
            </w:pPr>
            <w:r w:rsidRPr="3B669945" w:rsidR="3B669945">
              <w:rPr>
                <w:rFonts w:ascii="Aptos" w:hAnsi="Aptos" w:eastAsia="ＭＳ 明朝"/>
                <w:b w:val="1"/>
                <w:bCs w:val="1"/>
                <w:sz w:val="21"/>
                <w:szCs w:val="21"/>
              </w:rPr>
              <w:t>Acceptance criterion</w:t>
            </w:r>
          </w:p>
        </w:tc>
        <w:tc>
          <w:tcPr>
            <w:tcW w:w="2445" w:type="dxa"/>
            <w:tcMar/>
          </w:tcPr>
          <w:p w:rsidR="3B669945" w:rsidP="3B669945" w:rsidRDefault="3B669945" w14:paraId="563351ED" w14:textId="316E807E">
            <w:pPr>
              <w:bidi w:val="0"/>
              <w:rPr>
                <w:rFonts w:ascii="Aptos" w:hAnsi="Aptos" w:eastAsia="ＭＳ 明朝"/>
                <w:b w:val="1"/>
                <w:bCs w:val="1"/>
                <w:sz w:val="21"/>
                <w:szCs w:val="21"/>
              </w:rPr>
            </w:pPr>
            <w:r w:rsidRPr="3B669945" w:rsidR="3B669945">
              <w:rPr>
                <w:rFonts w:ascii="Aptos" w:hAnsi="Aptos" w:eastAsia="ＭＳ 明朝"/>
                <w:b w:val="1"/>
                <w:bCs w:val="1"/>
                <w:sz w:val="21"/>
                <w:szCs w:val="21"/>
              </w:rPr>
              <w:t>Implementation and traceability</w:t>
            </w:r>
          </w:p>
        </w:tc>
        <w:tc>
          <w:tcPr>
            <w:tcW w:w="2445" w:type="dxa"/>
            <w:tcMar/>
          </w:tcPr>
          <w:p w:rsidR="3B669945" w:rsidP="3B669945" w:rsidRDefault="3B669945" w14:paraId="0FD1EE48" w14:textId="78BAD8CC">
            <w:pPr>
              <w:bidi w:val="0"/>
              <w:rPr>
                <w:rFonts w:ascii="Aptos" w:hAnsi="Aptos" w:eastAsia="ＭＳ 明朝"/>
                <w:b w:val="1"/>
                <w:bCs w:val="1"/>
                <w:sz w:val="21"/>
                <w:szCs w:val="21"/>
              </w:rPr>
            </w:pPr>
            <w:r w:rsidRPr="3B669945" w:rsidR="3B669945">
              <w:rPr>
                <w:rFonts w:ascii="Aptos" w:hAnsi="Aptos" w:eastAsia="ＭＳ 明朝"/>
                <w:b w:val="1"/>
                <w:bCs w:val="1"/>
                <w:sz w:val="21"/>
                <w:szCs w:val="21"/>
              </w:rPr>
              <w:t>Planned tests and expected results</w:t>
            </w:r>
          </w:p>
        </w:tc>
      </w:tr>
      <w:tr w:rsidR="3B669945" w:rsidTr="3B669945" w14:paraId="31F841BC">
        <w:trPr>
          <w:trHeight w:val="300"/>
        </w:trPr>
        <w:tc>
          <w:tcPr>
            <w:tcW w:w="2445" w:type="dxa"/>
            <w:tcMar/>
          </w:tcPr>
          <w:p w:rsidR="3B669945" w:rsidP="3B669945" w:rsidRDefault="3B669945" w14:paraId="11CA8E24" w14:textId="51C173E4">
            <w:pPr>
              <w:bidi w:val="0"/>
              <w:rPr>
                <w:rFonts w:ascii="Aptos" w:hAnsi="Aptos" w:eastAsia="ＭＳ 明朝"/>
                <w:sz w:val="21"/>
                <w:szCs w:val="21"/>
              </w:rPr>
            </w:pPr>
            <w:r w:rsidRPr="3B669945" w:rsidR="3B669945">
              <w:rPr>
                <w:rFonts w:ascii="Aptos" w:hAnsi="Aptos" w:eastAsia="ＭＳ 明朝"/>
                <w:sz w:val="21"/>
                <w:szCs w:val="21"/>
              </w:rPr>
              <w:t>AC-01</w:t>
            </w:r>
          </w:p>
        </w:tc>
        <w:tc>
          <w:tcPr>
            <w:tcW w:w="2445" w:type="dxa"/>
            <w:tcMar/>
          </w:tcPr>
          <w:p w:rsidR="3B669945" w:rsidP="3B669945" w:rsidRDefault="3B669945" w14:paraId="640F9AF9" w14:textId="3FCF511D">
            <w:pPr>
              <w:bidi w:val="0"/>
              <w:rPr>
                <w:rFonts w:ascii="Aptos" w:hAnsi="Aptos" w:eastAsia="ＭＳ 明朝"/>
                <w:sz w:val="21"/>
                <w:szCs w:val="21"/>
              </w:rPr>
            </w:pPr>
            <w:r w:rsidRPr="3B669945" w:rsidR="3B669945">
              <w:rPr>
                <w:rFonts w:ascii="Aptos" w:hAnsi="Aptos" w:eastAsia="ＭＳ 明朝"/>
                <w:sz w:val="21"/>
                <w:szCs w:val="21"/>
              </w:rPr>
              <w:t>A booking requires registration, a linked card, and no existing trip.</w:t>
            </w:r>
          </w:p>
        </w:tc>
        <w:tc>
          <w:tcPr>
            <w:tcW w:w="2445" w:type="dxa"/>
            <w:tcMar/>
          </w:tcPr>
          <w:p w:rsidR="3B669945" w:rsidP="3B669945" w:rsidRDefault="3B669945" w14:paraId="1CA05091" w14:textId="39379F0A">
            <w:pPr>
              <w:bidi w:val="0"/>
              <w:rPr>
                <w:rFonts w:ascii="Aptos" w:hAnsi="Aptos" w:eastAsia="ＭＳ 明朝"/>
                <w:sz w:val="21"/>
                <w:szCs w:val="21"/>
              </w:rPr>
            </w:pPr>
            <w:r w:rsidRPr="3B669945" w:rsidR="3B669945">
              <w:rPr>
                <w:rFonts w:ascii="Aptos" w:hAnsi="Aptos" w:eastAsia="ＭＳ 明朝"/>
                <w:sz w:val="21"/>
                <w:szCs w:val="21"/>
              </w:rPr>
              <w:t>checkBookingRequirements; DT-01–DT-03</w:t>
            </w:r>
          </w:p>
        </w:tc>
        <w:tc>
          <w:tcPr>
            <w:tcW w:w="2445" w:type="dxa"/>
            <w:tcMar/>
          </w:tcPr>
          <w:p w:rsidR="3B669945" w:rsidP="3B669945" w:rsidRDefault="3B669945" w14:paraId="6D140C0E" w14:textId="26AD0F98">
            <w:pPr>
              <w:bidi w:val="0"/>
              <w:rPr>
                <w:rFonts w:ascii="Aptos" w:hAnsi="Aptos" w:eastAsia="ＭＳ 明朝"/>
                <w:sz w:val="21"/>
                <w:szCs w:val="21"/>
              </w:rPr>
            </w:pPr>
            <w:r w:rsidRPr="3B669945" w:rsidR="3B669945">
              <w:rPr>
                <w:rFonts w:ascii="Aptos" w:hAnsi="Aptos" w:eastAsia="ＭＳ 明朝"/>
                <w:sz w:val="21"/>
                <w:szCs w:val="21"/>
              </w:rPr>
              <w:t>T01: Unregistered → return 1. T02: Registered without card → return 2. T03: Registered with card but trip status 1 or 2 → return 3. No booking is created.</w:t>
            </w:r>
          </w:p>
        </w:tc>
      </w:tr>
      <w:tr w:rsidR="3B669945" w:rsidTr="3B669945" w14:paraId="24DD0903">
        <w:trPr>
          <w:trHeight w:val="300"/>
        </w:trPr>
        <w:tc>
          <w:tcPr>
            <w:tcW w:w="2445" w:type="dxa"/>
            <w:tcMar/>
          </w:tcPr>
          <w:p w:rsidR="3B669945" w:rsidP="3B669945" w:rsidRDefault="3B669945" w14:paraId="7C0802A8" w14:textId="079A4768">
            <w:pPr>
              <w:bidi w:val="0"/>
              <w:rPr>
                <w:rFonts w:ascii="Aptos" w:hAnsi="Aptos" w:eastAsia="ＭＳ 明朝"/>
                <w:sz w:val="21"/>
                <w:szCs w:val="21"/>
              </w:rPr>
            </w:pPr>
            <w:r w:rsidRPr="3B669945" w:rsidR="3B669945">
              <w:rPr>
                <w:rFonts w:ascii="Aptos" w:hAnsi="Aptos" w:eastAsia="ＭＳ 明朝"/>
                <w:sz w:val="21"/>
                <w:szCs w:val="21"/>
              </w:rPr>
              <w:t>AC-02</w:t>
            </w:r>
          </w:p>
        </w:tc>
        <w:tc>
          <w:tcPr>
            <w:tcW w:w="2445" w:type="dxa"/>
            <w:tcMar/>
          </w:tcPr>
          <w:p w:rsidR="3B669945" w:rsidP="3B669945" w:rsidRDefault="3B669945" w14:paraId="37DEF655" w14:textId="6822C73F">
            <w:pPr>
              <w:bidi w:val="0"/>
              <w:rPr>
                <w:rFonts w:ascii="Aptos" w:hAnsi="Aptos" w:eastAsia="ＭＳ 明朝"/>
                <w:sz w:val="21"/>
                <w:szCs w:val="21"/>
              </w:rPr>
            </w:pPr>
            <w:r w:rsidRPr="3B669945" w:rsidR="3B669945">
              <w:rPr>
                <w:rFonts w:ascii="Aptos" w:hAnsi="Aptos" w:eastAsia="ＭＳ 明朝"/>
                <w:sz w:val="21"/>
                <w:szCs w:val="21"/>
              </w:rPr>
              <w:t>Booking time and locations must satisfy their documented constraints.</w:t>
            </w:r>
          </w:p>
        </w:tc>
        <w:tc>
          <w:tcPr>
            <w:tcW w:w="2445" w:type="dxa"/>
            <w:tcMar/>
          </w:tcPr>
          <w:p w:rsidR="3B669945" w:rsidP="3B669945" w:rsidRDefault="3B669945" w14:paraId="39822E45" w14:textId="701E3C9B">
            <w:pPr>
              <w:bidi w:val="0"/>
              <w:rPr>
                <w:rFonts w:ascii="Aptos" w:hAnsi="Aptos" w:eastAsia="ＭＳ 明朝"/>
                <w:sz w:val="21"/>
                <w:szCs w:val="21"/>
              </w:rPr>
            </w:pPr>
            <w:r w:rsidRPr="3B669945" w:rsidR="3B669945">
              <w:rPr>
                <w:rFonts w:ascii="Aptos" w:hAnsi="Aptos" w:eastAsia="ＭＳ 明朝"/>
                <w:sz w:val="21"/>
                <w:szCs w:val="21"/>
              </w:rPr>
              <w:t>isValidOrderTime, checkLocations; DT-04–DT-06</w:t>
            </w:r>
          </w:p>
        </w:tc>
        <w:tc>
          <w:tcPr>
            <w:tcW w:w="2445" w:type="dxa"/>
            <w:tcMar/>
          </w:tcPr>
          <w:p w:rsidR="3B669945" w:rsidP="3B669945" w:rsidRDefault="3B669945" w14:paraId="47B115CF" w14:textId="1CA673DA">
            <w:pPr>
              <w:bidi w:val="0"/>
              <w:rPr>
                <w:rFonts w:ascii="Aptos" w:hAnsi="Aptos" w:eastAsia="ＭＳ 明朝"/>
                <w:sz w:val="21"/>
                <w:szCs w:val="21"/>
              </w:rPr>
            </w:pPr>
            <w:r w:rsidRPr="3B669945" w:rsidR="3B669945">
              <w:rPr>
                <w:rFonts w:ascii="Aptos" w:hAnsi="Aptos" w:eastAsia="ＭＳ 明朝"/>
                <w:sz w:val="21"/>
                <w:szCs w:val="21"/>
              </w:rPr>
              <w:t>T04: 00:00 and 23:59 → valid; hour 24 or minute 60 → invalid. T05: Location 0 or 7 → range error. T06: Identical locations → rejected; different locations within 1–6 → valid.</w:t>
            </w:r>
          </w:p>
        </w:tc>
      </w:tr>
      <w:tr w:rsidR="3B669945" w:rsidTr="3B669945" w14:paraId="313AF974">
        <w:trPr>
          <w:trHeight w:val="300"/>
        </w:trPr>
        <w:tc>
          <w:tcPr>
            <w:tcW w:w="2445" w:type="dxa"/>
            <w:tcMar/>
          </w:tcPr>
          <w:p w:rsidR="3B669945" w:rsidP="3B669945" w:rsidRDefault="3B669945" w14:paraId="29907543" w14:textId="50995CE0">
            <w:pPr>
              <w:bidi w:val="0"/>
              <w:rPr>
                <w:rFonts w:ascii="Aptos" w:hAnsi="Aptos" w:eastAsia="ＭＳ 明朝"/>
                <w:sz w:val="21"/>
                <w:szCs w:val="21"/>
              </w:rPr>
            </w:pPr>
            <w:r w:rsidRPr="3B669945" w:rsidR="3B669945">
              <w:rPr>
                <w:rFonts w:ascii="Aptos" w:hAnsi="Aptos" w:eastAsia="ＭＳ 明朝"/>
                <w:sz w:val="21"/>
                <w:szCs w:val="21"/>
              </w:rPr>
              <w:t>AC-03</w:t>
            </w:r>
          </w:p>
        </w:tc>
        <w:tc>
          <w:tcPr>
            <w:tcW w:w="2445" w:type="dxa"/>
            <w:tcMar/>
          </w:tcPr>
          <w:p w:rsidR="3B669945" w:rsidP="3B669945" w:rsidRDefault="3B669945" w14:paraId="49E9C702" w14:textId="2E32B934">
            <w:pPr>
              <w:bidi w:val="0"/>
              <w:rPr>
                <w:rFonts w:ascii="Aptos" w:hAnsi="Aptos" w:eastAsia="ＭＳ 明朝"/>
                <w:sz w:val="21"/>
                <w:szCs w:val="21"/>
              </w:rPr>
            </w:pPr>
            <w:r w:rsidRPr="3B669945" w:rsidR="3B669945">
              <w:rPr>
                <w:rFonts w:ascii="Aptos" w:hAnsi="Aptos" w:eastAsia="ＭＳ 明朝"/>
                <w:sz w:val="21"/>
                <w:szCs w:val="21"/>
              </w:rPr>
              <w:t>Free drivers take priority, and the nearest free driver is selected.</w:t>
            </w:r>
          </w:p>
        </w:tc>
        <w:tc>
          <w:tcPr>
            <w:tcW w:w="2445" w:type="dxa"/>
            <w:tcMar/>
          </w:tcPr>
          <w:p w:rsidR="3B669945" w:rsidP="3B669945" w:rsidRDefault="3B669945" w14:paraId="51035F1D" w14:textId="0C2497A6">
            <w:pPr>
              <w:bidi w:val="0"/>
              <w:rPr>
                <w:rFonts w:ascii="Aptos" w:hAnsi="Aptos" w:eastAsia="ＭＳ 明朝"/>
                <w:sz w:val="21"/>
                <w:szCs w:val="21"/>
              </w:rPr>
            </w:pPr>
            <w:r w:rsidRPr="3B669945" w:rsidR="3B669945">
              <w:rPr>
                <w:rFonts w:ascii="Aptos" w:hAnsi="Aptos" w:eastAsia="ＭＳ 明朝"/>
                <w:sz w:val="21"/>
                <w:szCs w:val="21"/>
              </w:rPr>
              <w:t>selectDriver; DT-09–DT-12</w:t>
            </w:r>
          </w:p>
        </w:tc>
        <w:tc>
          <w:tcPr>
            <w:tcW w:w="2445" w:type="dxa"/>
            <w:tcMar/>
          </w:tcPr>
          <w:p w:rsidR="3B669945" w:rsidP="3B669945" w:rsidRDefault="3B669945" w14:paraId="1F707B30" w14:textId="68B96EE1">
            <w:pPr>
              <w:bidi w:val="0"/>
              <w:rPr>
                <w:rFonts w:ascii="Aptos" w:hAnsi="Aptos" w:eastAsia="ＭＳ 明朝"/>
                <w:sz w:val="21"/>
                <w:szCs w:val="21"/>
              </w:rPr>
            </w:pPr>
            <w:r w:rsidRPr="3B669945" w:rsidR="3B669945">
              <w:rPr>
                <w:rFonts w:ascii="Aptos" w:hAnsi="Aptos" w:eastAsia="ＭＳ 明朝"/>
                <w:sz w:val="21"/>
                <w:szCs w:val="21"/>
              </w:rPr>
              <w:t>T07: Both free → pickup 1 selects Karl; pickup 4 selects Gustavo. T08: Only Karl free at pickup 4 → Karl, despite being 7 km away. T09: Only Gustavo free at pickup 1 → Gustavo, despite being 7 km away.</w:t>
            </w:r>
          </w:p>
        </w:tc>
      </w:tr>
      <w:tr w:rsidR="3B669945" w:rsidTr="3B669945" w14:paraId="02FC6956">
        <w:trPr>
          <w:trHeight w:val="300"/>
        </w:trPr>
        <w:tc>
          <w:tcPr>
            <w:tcW w:w="2445" w:type="dxa"/>
            <w:tcMar/>
          </w:tcPr>
          <w:p w:rsidR="3B669945" w:rsidP="3B669945" w:rsidRDefault="3B669945" w14:paraId="2AA3BE69" w14:textId="2578115B">
            <w:pPr>
              <w:bidi w:val="0"/>
              <w:rPr>
                <w:rFonts w:ascii="Aptos" w:hAnsi="Aptos" w:eastAsia="ＭＳ 明朝"/>
                <w:sz w:val="21"/>
                <w:szCs w:val="21"/>
              </w:rPr>
            </w:pPr>
            <w:r w:rsidRPr="3B669945" w:rsidR="3B669945">
              <w:rPr>
                <w:rFonts w:ascii="Aptos" w:hAnsi="Aptos" w:eastAsia="ＭＳ 明朝"/>
                <w:sz w:val="21"/>
                <w:szCs w:val="21"/>
              </w:rPr>
              <w:t>AC-04</w:t>
            </w:r>
          </w:p>
        </w:tc>
        <w:tc>
          <w:tcPr>
            <w:tcW w:w="2445" w:type="dxa"/>
            <w:tcMar/>
          </w:tcPr>
          <w:p w:rsidR="3B669945" w:rsidP="3B669945" w:rsidRDefault="3B669945" w14:paraId="3B242291" w14:textId="1D7BBDF1">
            <w:pPr>
              <w:bidi w:val="0"/>
              <w:rPr>
                <w:rFonts w:ascii="Aptos" w:hAnsi="Aptos" w:eastAsia="ＭＳ 明朝"/>
                <w:sz w:val="21"/>
                <w:szCs w:val="21"/>
              </w:rPr>
            </w:pPr>
            <w:r w:rsidRPr="3B669945" w:rsidR="3B669945">
              <w:rPr>
                <w:rFonts w:ascii="Aptos" w:hAnsi="Aptos" w:eastAsia="ＭＳ 明朝"/>
                <w:sz w:val="21"/>
                <w:szCs w:val="21"/>
              </w:rPr>
              <w:t>When neither driver is free, select the nearest en-route driver within 5 km, or reject if none qualifies.</w:t>
            </w:r>
          </w:p>
        </w:tc>
        <w:tc>
          <w:tcPr>
            <w:tcW w:w="2445" w:type="dxa"/>
            <w:tcMar/>
          </w:tcPr>
          <w:p w:rsidR="3B669945" w:rsidP="3B669945" w:rsidRDefault="3B669945" w14:paraId="413F9D6D" w14:textId="218B86DF">
            <w:pPr>
              <w:bidi w:val="0"/>
              <w:rPr>
                <w:rFonts w:ascii="Aptos" w:hAnsi="Aptos" w:eastAsia="ＭＳ 明朝"/>
                <w:sz w:val="21"/>
                <w:szCs w:val="21"/>
              </w:rPr>
            </w:pPr>
            <w:r w:rsidRPr="3B669945" w:rsidR="3B669945">
              <w:rPr>
                <w:rFonts w:ascii="Aptos" w:hAnsi="Aptos" w:eastAsia="ＭＳ 明朝"/>
                <w:sz w:val="21"/>
                <w:szCs w:val="21"/>
              </w:rPr>
              <w:t>selectDriver; DT-13–DT-17</w:t>
            </w:r>
          </w:p>
        </w:tc>
        <w:tc>
          <w:tcPr>
            <w:tcW w:w="2445" w:type="dxa"/>
            <w:tcMar/>
          </w:tcPr>
          <w:p w:rsidR="3B669945" w:rsidP="3B669945" w:rsidRDefault="3B669945" w14:paraId="48BDB9F9" w14:textId="2AF37F8A">
            <w:pPr>
              <w:bidi w:val="0"/>
              <w:rPr>
                <w:rFonts w:ascii="Aptos" w:hAnsi="Aptos" w:eastAsia="ＭＳ 明朝"/>
                <w:sz w:val="21"/>
                <w:szCs w:val="21"/>
              </w:rPr>
            </w:pPr>
            <w:r w:rsidRPr="3B669945" w:rsidR="3B669945">
              <w:rPr>
                <w:rFonts w:ascii="Aptos" w:hAnsi="Aptos" w:eastAsia="ＭＳ 明朝"/>
                <w:sz w:val="21"/>
                <w:szCs w:val="21"/>
              </w:rPr>
              <w:t>T10: Both eligible → select the nearer driver; test once with Karl nearer and once with Gustavo nearer. T11: One en-route driver at 5.0 km and the other at 5.1 km → select the driver at 5.0 km; repeat with drivers swapped. T12: Neither qualifies because of status or distance → return 0; create no booking.</w:t>
            </w:r>
          </w:p>
        </w:tc>
      </w:tr>
      <w:tr w:rsidR="3B669945" w:rsidTr="3B669945" w14:paraId="06C2A09A">
        <w:trPr>
          <w:trHeight w:val="300"/>
        </w:trPr>
        <w:tc>
          <w:tcPr>
            <w:tcW w:w="2445" w:type="dxa"/>
            <w:tcMar/>
          </w:tcPr>
          <w:p w:rsidR="3B669945" w:rsidP="3B669945" w:rsidRDefault="3B669945" w14:paraId="4A53C7DD" w14:textId="68EC0DA3">
            <w:pPr>
              <w:bidi w:val="0"/>
              <w:rPr>
                <w:rFonts w:ascii="Aptos" w:hAnsi="Aptos" w:eastAsia="ＭＳ 明朝"/>
                <w:sz w:val="21"/>
                <w:szCs w:val="21"/>
              </w:rPr>
            </w:pPr>
            <w:r w:rsidRPr="3B669945" w:rsidR="3B669945">
              <w:rPr>
                <w:rFonts w:ascii="Aptos" w:hAnsi="Aptos" w:eastAsia="ＭＳ 明朝"/>
                <w:sz w:val="21"/>
                <w:szCs w:val="21"/>
              </w:rPr>
              <w:t>AC-05</w:t>
            </w:r>
          </w:p>
        </w:tc>
        <w:tc>
          <w:tcPr>
            <w:tcW w:w="2445" w:type="dxa"/>
            <w:tcMar/>
          </w:tcPr>
          <w:p w:rsidR="3B669945" w:rsidP="3B669945" w:rsidRDefault="3B669945" w14:paraId="3FF6EA2C" w14:textId="11321FEA">
            <w:pPr>
              <w:bidi w:val="0"/>
              <w:rPr>
                <w:rFonts w:ascii="Aptos" w:hAnsi="Aptos" w:eastAsia="ＭＳ 明朝"/>
                <w:sz w:val="21"/>
                <w:szCs w:val="21"/>
              </w:rPr>
            </w:pPr>
            <w:r w:rsidRPr="3B669945" w:rsidR="3B669945">
              <w:rPr>
                <w:rFonts w:ascii="Aptos" w:hAnsi="Aptos" w:eastAsia="ＭＳ 明朝"/>
                <w:sz w:val="21"/>
                <w:szCs w:val="21"/>
              </w:rPr>
              <w:t>Booking distance and fare must use the passenger’s route, and the displayed fare must match the charge.</w:t>
            </w:r>
          </w:p>
        </w:tc>
        <w:tc>
          <w:tcPr>
            <w:tcW w:w="2445" w:type="dxa"/>
            <w:tcMar/>
          </w:tcPr>
          <w:p w:rsidR="3B669945" w:rsidP="3B669945" w:rsidRDefault="3B669945" w14:paraId="38C7A5B4" w14:textId="51A5B141">
            <w:pPr>
              <w:bidi w:val="0"/>
              <w:rPr>
                <w:rFonts w:ascii="Aptos" w:hAnsi="Aptos" w:eastAsia="ＭＳ 明朝"/>
                <w:sz w:val="21"/>
                <w:szCs w:val="21"/>
              </w:rPr>
            </w:pPr>
            <w:r w:rsidRPr="3B669945" w:rsidR="3B669945">
              <w:rPr>
                <w:rFonts w:ascii="Aptos" w:hAnsi="Aptos" w:eastAsia="ＭＳ 明朝"/>
                <w:sz w:val="21"/>
                <w:szCs w:val="21"/>
              </w:rPr>
              <w:t>getTripDistance, FareDistance, booking/payment code; DT-08, DT-19</w:t>
            </w:r>
          </w:p>
        </w:tc>
        <w:tc>
          <w:tcPr>
            <w:tcW w:w="2445" w:type="dxa"/>
            <w:tcMar/>
          </w:tcPr>
          <w:p w:rsidR="3B669945" w:rsidP="3B669945" w:rsidRDefault="3B669945" w14:paraId="4C8D7CFB" w14:textId="48B3679E">
            <w:pPr>
              <w:bidi w:val="0"/>
              <w:rPr>
                <w:rFonts w:ascii="Aptos" w:hAnsi="Aptos" w:eastAsia="ＭＳ 明朝"/>
                <w:sz w:val="21"/>
                <w:szCs w:val="21"/>
              </w:rPr>
            </w:pPr>
            <w:r w:rsidRPr="3B669945" w:rsidR="3B669945">
              <w:rPr>
                <w:rFonts w:ascii="Aptos" w:hAnsi="Aptos" w:eastAsia="ＭＳ 明朝"/>
                <w:sz w:val="21"/>
                <w:szCs w:val="21"/>
              </w:rPr>
              <w:t>T13: TalTech → Airport → 9.2 km and 11.70 EUR. T14: TalTech → Balti Jaam → 7.0 km and 9.50 EUR. In both cases, booking displays the fare without charging; successful starting charges that saved amount.</w:t>
            </w:r>
          </w:p>
        </w:tc>
      </w:tr>
      <w:tr w:rsidR="3B669945" w:rsidTr="3B669945" w14:paraId="6A1FAF4C">
        <w:trPr>
          <w:trHeight w:val="300"/>
        </w:trPr>
        <w:tc>
          <w:tcPr>
            <w:tcW w:w="2445" w:type="dxa"/>
            <w:tcMar/>
          </w:tcPr>
          <w:p w:rsidR="3B669945" w:rsidP="3B669945" w:rsidRDefault="3B669945" w14:paraId="1F170614" w14:textId="24536745">
            <w:pPr>
              <w:bidi w:val="0"/>
              <w:rPr>
                <w:rFonts w:ascii="Aptos" w:hAnsi="Aptos" w:eastAsia="ＭＳ 明朝"/>
                <w:sz w:val="21"/>
                <w:szCs w:val="21"/>
              </w:rPr>
            </w:pPr>
            <w:r w:rsidRPr="3B669945" w:rsidR="3B669945">
              <w:rPr>
                <w:rFonts w:ascii="Aptos" w:hAnsi="Aptos" w:eastAsia="ＭＳ 明朝"/>
                <w:sz w:val="21"/>
                <w:szCs w:val="21"/>
              </w:rPr>
              <w:t>AC-06</w:t>
            </w:r>
          </w:p>
        </w:tc>
        <w:tc>
          <w:tcPr>
            <w:tcW w:w="2445" w:type="dxa"/>
            <w:tcMar/>
          </w:tcPr>
          <w:p w:rsidR="3B669945" w:rsidP="3B669945" w:rsidRDefault="3B669945" w14:paraId="67715ADB" w14:textId="5DE61AD0">
            <w:pPr>
              <w:bidi w:val="0"/>
              <w:rPr>
                <w:rFonts w:ascii="Aptos" w:hAnsi="Aptos" w:eastAsia="ＭＳ 明朝"/>
                <w:sz w:val="21"/>
                <w:szCs w:val="21"/>
              </w:rPr>
            </w:pPr>
            <w:r w:rsidRPr="3B669945" w:rsidR="3B669945">
              <w:rPr>
                <w:rFonts w:ascii="Aptos" w:hAnsi="Aptos" w:eastAsia="ＭＳ 明朝"/>
                <w:sz w:val="21"/>
                <w:szCs w:val="21"/>
              </w:rPr>
              <w:t>Starting requires successful payment, and repeated starting must not charge again.</w:t>
            </w:r>
          </w:p>
        </w:tc>
        <w:tc>
          <w:tcPr>
            <w:tcW w:w="2445" w:type="dxa"/>
            <w:tcMar/>
          </w:tcPr>
          <w:p w:rsidR="3B669945" w:rsidP="3B669945" w:rsidRDefault="3B669945" w14:paraId="4F129EEE" w14:textId="209AFDBC">
            <w:pPr>
              <w:bidi w:val="0"/>
              <w:rPr>
                <w:rFonts w:ascii="Aptos" w:hAnsi="Aptos" w:eastAsia="ＭＳ 明朝"/>
                <w:sz w:val="21"/>
                <w:szCs w:val="21"/>
              </w:rPr>
            </w:pPr>
            <w:r w:rsidRPr="3B669945" w:rsidR="3B669945">
              <w:rPr>
                <w:rFonts w:ascii="Aptos" w:hAnsi="Aptos" w:eastAsia="ＭＳ 明朝"/>
                <w:sz w:val="21"/>
                <w:szCs w:val="21"/>
              </w:rPr>
              <w:t>Trip-management branch in main; DT-18–DT-21</w:t>
            </w:r>
          </w:p>
        </w:tc>
        <w:tc>
          <w:tcPr>
            <w:tcW w:w="2445" w:type="dxa"/>
            <w:tcMar/>
          </w:tcPr>
          <w:p w:rsidR="3B669945" w:rsidP="3B669945" w:rsidRDefault="3B669945" w14:paraId="4F5C9329" w14:textId="3763F7B7">
            <w:pPr>
              <w:bidi w:val="0"/>
              <w:rPr>
                <w:rFonts w:ascii="Aptos" w:hAnsi="Aptos" w:eastAsia="ＭＳ 明朝"/>
                <w:sz w:val="21"/>
                <w:szCs w:val="21"/>
              </w:rPr>
            </w:pPr>
            <w:r w:rsidRPr="3B669945" w:rsidR="3B669945">
              <w:rPr>
                <w:rFonts w:ascii="Aptos" w:hAnsi="Aptos" w:eastAsia="ＭＳ 明朝"/>
                <w:sz w:val="21"/>
                <w:szCs w:val="21"/>
              </w:rPr>
              <w:t>T15: Booked trip and successful payment → status 2; charge once; report totals unchanged. T16: Payment failure → status remains 1; no charge or report change. T17: Start an already-started trip → rejected with no additional charge.</w:t>
            </w:r>
          </w:p>
        </w:tc>
      </w:tr>
      <w:tr w:rsidR="3B669945" w:rsidTr="3B669945" w14:paraId="6508A304">
        <w:trPr>
          <w:trHeight w:val="300"/>
        </w:trPr>
        <w:tc>
          <w:tcPr>
            <w:tcW w:w="2445" w:type="dxa"/>
            <w:tcMar/>
          </w:tcPr>
          <w:p w:rsidR="3B669945" w:rsidP="3B669945" w:rsidRDefault="3B669945" w14:paraId="14FFDE87" w14:textId="3D58D9AB">
            <w:pPr>
              <w:bidi w:val="0"/>
              <w:rPr>
                <w:rFonts w:ascii="Aptos" w:hAnsi="Aptos" w:eastAsia="ＭＳ 明朝"/>
                <w:sz w:val="21"/>
                <w:szCs w:val="21"/>
              </w:rPr>
            </w:pPr>
            <w:r w:rsidRPr="3B669945" w:rsidR="3B669945">
              <w:rPr>
                <w:rFonts w:ascii="Aptos" w:hAnsi="Aptos" w:eastAsia="ＭＳ 明朝"/>
                <w:sz w:val="21"/>
                <w:szCs w:val="21"/>
              </w:rPr>
              <w:t>AC-07</w:t>
            </w:r>
          </w:p>
        </w:tc>
        <w:tc>
          <w:tcPr>
            <w:tcW w:w="2445" w:type="dxa"/>
            <w:tcMar/>
          </w:tcPr>
          <w:p w:rsidR="3B669945" w:rsidP="3B669945" w:rsidRDefault="3B669945" w14:paraId="64F82D2F" w14:textId="0CCC5742">
            <w:pPr>
              <w:bidi w:val="0"/>
              <w:rPr>
                <w:rFonts w:ascii="Aptos" w:hAnsi="Aptos" w:eastAsia="ＭＳ 明朝"/>
                <w:sz w:val="21"/>
                <w:szCs w:val="21"/>
              </w:rPr>
            </w:pPr>
            <w:r w:rsidRPr="3B669945" w:rsidR="3B669945">
              <w:rPr>
                <w:rFonts w:ascii="Aptos" w:hAnsi="Aptos" w:eastAsia="ＭＳ 明朝"/>
                <w:sz w:val="21"/>
                <w:szCs w:val="21"/>
              </w:rPr>
              <w:t>Completing a paid, started trip updates statistics exactly once and releases its driver.</w:t>
            </w:r>
          </w:p>
        </w:tc>
        <w:tc>
          <w:tcPr>
            <w:tcW w:w="2445" w:type="dxa"/>
            <w:tcMar/>
          </w:tcPr>
          <w:p w:rsidR="3B669945" w:rsidP="3B669945" w:rsidRDefault="3B669945" w14:paraId="35385501" w14:textId="06E42017">
            <w:pPr>
              <w:bidi w:val="0"/>
              <w:rPr>
                <w:rFonts w:ascii="Aptos" w:hAnsi="Aptos" w:eastAsia="ＭＳ 明朝"/>
                <w:sz w:val="21"/>
                <w:szCs w:val="21"/>
              </w:rPr>
            </w:pPr>
            <w:r w:rsidRPr="3B669945" w:rsidR="3B669945">
              <w:rPr>
                <w:rFonts w:ascii="Aptos" w:hAnsi="Aptos" w:eastAsia="ＭＳ 明朝"/>
                <w:sz w:val="21"/>
                <w:szCs w:val="21"/>
              </w:rPr>
              <w:t>Completion branch in main; DT-18, DT-22, DT-23</w:t>
            </w:r>
          </w:p>
        </w:tc>
        <w:tc>
          <w:tcPr>
            <w:tcW w:w="2445" w:type="dxa"/>
            <w:tcMar/>
          </w:tcPr>
          <w:p w:rsidR="3B669945" w:rsidP="3B669945" w:rsidRDefault="3B669945" w14:paraId="1F1E0A9B" w14:textId="591EED31">
            <w:pPr>
              <w:bidi w:val="0"/>
              <w:rPr>
                <w:rFonts w:ascii="Aptos" w:hAnsi="Aptos" w:eastAsia="ＭＳ 明朝"/>
                <w:sz w:val="21"/>
                <w:szCs w:val="21"/>
              </w:rPr>
            </w:pPr>
            <w:r w:rsidRPr="3B669945" w:rsidR="3B669945">
              <w:rPr>
                <w:rFonts w:ascii="Aptos" w:hAnsi="Aptos" w:eastAsia="ＭＳ 明朝"/>
                <w:sz w:val="21"/>
                <w:szCs w:val="21"/>
              </w:rPr>
              <w:t>T18: Complete a paid 11.70 EUR trip → fleet and driver trip counts increase by 1, their revenues increase by 11.70 EUR, driver becomes free, and trip clears. T19: Repeat completion → no further changes. T20: Complete an unpaid booking or nonexistent trip → rejected without changes.</w:t>
            </w:r>
          </w:p>
        </w:tc>
      </w:tr>
      <w:tr w:rsidR="3B669945" w:rsidTr="3B669945" w14:paraId="6941061B">
        <w:trPr>
          <w:trHeight w:val="300"/>
        </w:trPr>
        <w:tc>
          <w:tcPr>
            <w:tcW w:w="2445" w:type="dxa"/>
            <w:tcMar/>
          </w:tcPr>
          <w:p w:rsidR="3B669945" w:rsidP="3B669945" w:rsidRDefault="3B669945" w14:paraId="33D7CD61" w14:textId="16B4166D">
            <w:pPr>
              <w:bidi w:val="0"/>
              <w:rPr>
                <w:rFonts w:ascii="Aptos" w:hAnsi="Aptos" w:eastAsia="ＭＳ 明朝"/>
                <w:sz w:val="21"/>
                <w:szCs w:val="21"/>
              </w:rPr>
            </w:pPr>
            <w:r w:rsidRPr="3B669945" w:rsidR="3B669945">
              <w:rPr>
                <w:rFonts w:ascii="Aptos" w:hAnsi="Aptos" w:eastAsia="ＭＳ 明朝"/>
                <w:sz w:val="21"/>
                <w:szCs w:val="21"/>
              </w:rPr>
              <w:t>AC-08</w:t>
            </w:r>
          </w:p>
        </w:tc>
        <w:tc>
          <w:tcPr>
            <w:tcW w:w="2445" w:type="dxa"/>
            <w:tcMar/>
          </w:tcPr>
          <w:p w:rsidR="3B669945" w:rsidP="3B669945" w:rsidRDefault="3B669945" w14:paraId="223E85A1" w14:textId="4EF25176">
            <w:pPr>
              <w:bidi w:val="0"/>
              <w:rPr>
                <w:rFonts w:ascii="Aptos" w:hAnsi="Aptos" w:eastAsia="ＭＳ 明朝"/>
                <w:sz w:val="21"/>
                <w:szCs w:val="21"/>
              </w:rPr>
            </w:pPr>
            <w:r w:rsidRPr="3B669945" w:rsidR="3B669945">
              <w:rPr>
                <w:rFonts w:ascii="Aptos" w:hAnsi="Aptos" w:eastAsia="ＭＳ 明朝"/>
                <w:sz w:val="21"/>
                <w:szCs w:val="21"/>
              </w:rPr>
              <w:t>Cancellation is allowed before payment/start and restores the driver’s previous availability without affecting reports.</w:t>
            </w:r>
          </w:p>
        </w:tc>
        <w:tc>
          <w:tcPr>
            <w:tcW w:w="2445" w:type="dxa"/>
            <w:tcMar/>
          </w:tcPr>
          <w:p w:rsidR="3B669945" w:rsidP="3B669945" w:rsidRDefault="3B669945" w14:paraId="1B7CF6B8" w14:textId="20EBFCC6">
            <w:pPr>
              <w:bidi w:val="0"/>
              <w:rPr>
                <w:rFonts w:ascii="Aptos" w:hAnsi="Aptos" w:eastAsia="ＭＳ 明朝"/>
                <w:sz w:val="21"/>
                <w:szCs w:val="21"/>
              </w:rPr>
            </w:pPr>
            <w:r w:rsidRPr="3B669945" w:rsidR="3B669945">
              <w:rPr>
                <w:rFonts w:ascii="Aptos" w:hAnsi="Aptos" w:eastAsia="ＭＳ 明朝"/>
                <w:sz w:val="21"/>
                <w:szCs w:val="21"/>
              </w:rPr>
              <w:t>Cancellation branch in main; DT-18, DT-24, DT-25</w:t>
            </w:r>
          </w:p>
        </w:tc>
        <w:tc>
          <w:tcPr>
            <w:tcW w:w="2445" w:type="dxa"/>
            <w:tcMar/>
          </w:tcPr>
          <w:p w:rsidR="3B669945" w:rsidP="3B669945" w:rsidRDefault="3B669945" w14:paraId="46B71121" w14:textId="41D6A351">
            <w:pPr>
              <w:bidi w:val="0"/>
              <w:rPr>
                <w:rFonts w:ascii="Aptos" w:hAnsi="Aptos" w:eastAsia="ＭＳ 明朝"/>
                <w:sz w:val="21"/>
                <w:szCs w:val="21"/>
              </w:rPr>
            </w:pPr>
            <w:r w:rsidRPr="3B669945" w:rsidR="3B669945">
              <w:rPr>
                <w:rFonts w:ascii="Aptos" w:hAnsi="Aptos" w:eastAsia="ＭＳ 明朝"/>
                <w:sz w:val="21"/>
                <w:szCs w:val="21"/>
              </w:rPr>
              <w:t>T21: Cancel a booking whose driver was previously free → restore status 1 and clear the booking. T22: Cancel a booking whose driver was previously busy and en route → restore status 2 and clear the booking. Both charge nothing and preserve report totals. T23: Cancel a started or nonexistent trip → rejected without changes.</w:t>
            </w:r>
          </w:p>
        </w:tc>
      </w:tr>
      <w:tr w:rsidR="3B669945" w:rsidTr="3B669945" w14:paraId="5C21ADAF">
        <w:trPr>
          <w:trHeight w:val="300"/>
        </w:trPr>
        <w:tc>
          <w:tcPr>
            <w:tcW w:w="2445" w:type="dxa"/>
            <w:tcMar/>
          </w:tcPr>
          <w:p w:rsidR="3B669945" w:rsidP="3B669945" w:rsidRDefault="3B669945" w14:paraId="1A8CCD64" w14:textId="40DD1673">
            <w:pPr>
              <w:bidi w:val="0"/>
              <w:rPr>
                <w:rFonts w:ascii="Aptos" w:hAnsi="Aptos" w:eastAsia="ＭＳ 明朝"/>
                <w:sz w:val="21"/>
                <w:szCs w:val="21"/>
              </w:rPr>
            </w:pPr>
            <w:r w:rsidRPr="3B669945" w:rsidR="3B669945">
              <w:rPr>
                <w:rFonts w:ascii="Aptos" w:hAnsi="Aptos" w:eastAsia="ＭＳ 明朝"/>
                <w:sz w:val="21"/>
                <w:szCs w:val="21"/>
              </w:rPr>
              <w:t>AC-09</w:t>
            </w:r>
          </w:p>
        </w:tc>
        <w:tc>
          <w:tcPr>
            <w:tcW w:w="2445" w:type="dxa"/>
            <w:tcMar/>
          </w:tcPr>
          <w:p w:rsidR="3B669945" w:rsidP="3B669945" w:rsidRDefault="3B669945" w14:paraId="7113E87C" w14:textId="528A85D8">
            <w:pPr>
              <w:bidi w:val="0"/>
              <w:rPr>
                <w:rFonts w:ascii="Aptos" w:hAnsi="Aptos" w:eastAsia="ＭＳ 明朝"/>
                <w:sz w:val="21"/>
                <w:szCs w:val="21"/>
              </w:rPr>
            </w:pPr>
            <w:r w:rsidRPr="3B669945" w:rsidR="3B669945">
              <w:rPr>
                <w:rFonts w:ascii="Aptos" w:hAnsi="Aptos" w:eastAsia="ＭＳ 明朝"/>
                <w:sz w:val="21"/>
                <w:szCs w:val="21"/>
              </w:rPr>
              <w:t>Administrator viewing requires authentication and remains available during trips; configuration requires no current trip.</w:t>
            </w:r>
          </w:p>
        </w:tc>
        <w:tc>
          <w:tcPr>
            <w:tcW w:w="2445" w:type="dxa"/>
            <w:tcMar/>
          </w:tcPr>
          <w:p w:rsidR="3B669945" w:rsidP="3B669945" w:rsidRDefault="3B669945" w14:paraId="25C5D617" w14:textId="50DC4072">
            <w:pPr>
              <w:bidi w:val="0"/>
              <w:rPr>
                <w:rFonts w:ascii="Aptos" w:hAnsi="Aptos" w:eastAsia="ＭＳ 明朝"/>
                <w:sz w:val="21"/>
                <w:szCs w:val="21"/>
              </w:rPr>
            </w:pPr>
            <w:r w:rsidRPr="3B669945" w:rsidR="3B669945">
              <w:rPr>
                <w:rFonts w:ascii="Aptos" w:hAnsi="Aptos" w:eastAsia="ＭＳ 明朝"/>
                <w:sz w:val="21"/>
                <w:szCs w:val="21"/>
              </w:rPr>
              <w:t>authenticateAdministrator, canConfigureFleet, administrative branches in main; DT-28–DT-34</w:t>
            </w:r>
          </w:p>
        </w:tc>
        <w:tc>
          <w:tcPr>
            <w:tcW w:w="2445" w:type="dxa"/>
            <w:tcMar/>
          </w:tcPr>
          <w:p w:rsidR="3B669945" w:rsidP="3B669945" w:rsidRDefault="3B669945" w14:paraId="76196486" w14:textId="1CD71E36">
            <w:pPr>
              <w:bidi w:val="0"/>
              <w:rPr>
                <w:rFonts w:ascii="Aptos" w:hAnsi="Aptos" w:eastAsia="ＭＳ 明朝"/>
                <w:sz w:val="21"/>
                <w:szCs w:val="21"/>
              </w:rPr>
            </w:pPr>
            <w:r w:rsidRPr="3B669945" w:rsidR="3B669945">
              <w:rPr>
                <w:rFonts w:ascii="Aptos" w:hAnsi="Aptos" w:eastAsia="ＭＳ 明朝"/>
                <w:sz w:val="21"/>
                <w:szCs w:val="21"/>
              </w:rPr>
              <w:t>T24: Incorrect ID or password → access denied. T25: Correct credentials with trip status 1 or 2 → reports and driver status remain viewable; configuration is blocked. T26: Correct credentials with trip status 0 and valid configuration inputs → only the selected driver’s status changes.</w:t>
            </w:r>
          </w:p>
        </w:tc>
      </w:tr>
      <w:tr w:rsidR="3B669945" w:rsidTr="3B669945" w14:paraId="6E38C919">
        <w:trPr>
          <w:trHeight w:val="300"/>
        </w:trPr>
        <w:tc>
          <w:tcPr>
            <w:tcW w:w="2445" w:type="dxa"/>
            <w:tcMar/>
          </w:tcPr>
          <w:p w:rsidR="3B669945" w:rsidP="3B669945" w:rsidRDefault="3B669945" w14:paraId="5CF9F1A3" w14:textId="7B6487B8">
            <w:pPr>
              <w:bidi w:val="0"/>
              <w:rPr>
                <w:rFonts w:ascii="Aptos" w:hAnsi="Aptos" w:eastAsia="ＭＳ 明朝"/>
                <w:sz w:val="21"/>
                <w:szCs w:val="21"/>
              </w:rPr>
            </w:pPr>
            <w:r w:rsidRPr="3B669945" w:rsidR="3B669945">
              <w:rPr>
                <w:rFonts w:ascii="Aptos" w:hAnsi="Aptos" w:eastAsia="ＭＳ 明朝"/>
                <w:sz w:val="21"/>
                <w:szCs w:val="21"/>
              </w:rPr>
              <w:t>AC-10</w:t>
            </w:r>
          </w:p>
        </w:tc>
        <w:tc>
          <w:tcPr>
            <w:tcW w:w="2445" w:type="dxa"/>
            <w:tcMar/>
          </w:tcPr>
          <w:p w:rsidR="3B669945" w:rsidP="3B669945" w:rsidRDefault="3B669945" w14:paraId="162A1BA8" w14:textId="2D4A042F">
            <w:pPr>
              <w:bidi w:val="0"/>
              <w:rPr>
                <w:rFonts w:ascii="Aptos" w:hAnsi="Aptos" w:eastAsia="ＭＳ 明朝"/>
                <w:sz w:val="21"/>
                <w:szCs w:val="21"/>
              </w:rPr>
            </w:pPr>
            <w:r w:rsidRPr="3B669945" w:rsidR="3B669945">
              <w:rPr>
                <w:rFonts w:ascii="Aptos" w:hAnsi="Aptos" w:eastAsia="ＭＳ 明朝"/>
                <w:sz w:val="21"/>
                <w:szCs w:val="21"/>
              </w:rPr>
              <w:t>Invalid administrative input and menu actions must not corrupt data or trap the program in a repeating error loop.</w:t>
            </w:r>
          </w:p>
        </w:tc>
        <w:tc>
          <w:tcPr>
            <w:tcW w:w="2445" w:type="dxa"/>
            <w:tcMar/>
          </w:tcPr>
          <w:p w:rsidR="3B669945" w:rsidP="3B669945" w:rsidRDefault="3B669945" w14:paraId="21093E86" w14:textId="1FE2E918">
            <w:pPr>
              <w:bidi w:val="0"/>
              <w:rPr>
                <w:rFonts w:ascii="Aptos" w:hAnsi="Aptos" w:eastAsia="ＭＳ 明朝"/>
                <w:sz w:val="21"/>
                <w:szCs w:val="21"/>
              </w:rPr>
            </w:pPr>
            <w:r w:rsidRPr="3B669945" w:rsidR="3B669945">
              <w:rPr>
                <w:rFonts w:ascii="Aptos" w:hAnsi="Aptos" w:eastAsia="ＭＳ 明朝"/>
                <w:sz w:val="21"/>
                <w:szCs w:val="21"/>
              </w:rPr>
              <w:t>Input-handling and menu branches in main; DT-26, DT-27, DT-32, DT-33, DT-35, DT-36</w:t>
            </w:r>
          </w:p>
        </w:tc>
        <w:tc>
          <w:tcPr>
            <w:tcW w:w="2445" w:type="dxa"/>
            <w:tcMar/>
          </w:tcPr>
          <w:p w:rsidR="3B669945" w:rsidP="3B669945" w:rsidRDefault="3B669945" w14:paraId="1920EA25" w14:textId="4AAC858E">
            <w:pPr>
              <w:bidi w:val="0"/>
              <w:rPr>
                <w:rFonts w:ascii="Aptos" w:hAnsi="Aptos" w:eastAsia="ＭＳ 明朝"/>
                <w:sz w:val="21"/>
                <w:szCs w:val="21"/>
              </w:rPr>
            </w:pPr>
            <w:r w:rsidRPr="3B669945" w:rsidR="3B669945">
              <w:rPr>
                <w:rFonts w:ascii="Aptos" w:hAnsi="Aptos" w:eastAsia="ＭＳ 明朝"/>
                <w:sz w:val="21"/>
                <w:szCs w:val="21"/>
              </w:rPr>
              <w:t>T27: Driver ID 0 or 3, or requested status 0 or 4 → reject with no changes. T28: Enter letters or unavailable numeric menu choices → display an error and accept another selection. Returning from either submenu preserves current data.</w:t>
            </w:r>
          </w:p>
        </w:tc>
      </w:tr>
    </w:tbl>
    <w:p w:rsidR="5F58FB31" w:rsidP="3B669945" w:rsidRDefault="5F58FB31" w14:paraId="627E1188" w14:textId="2EA467D0">
      <w:pPr>
        <w:pStyle w:val="Normal"/>
        <w:bidi w:val="0"/>
      </w:pPr>
      <w:r w:rsidRPr="3B669945" w:rsidR="5F58FB31">
        <w:rPr>
          <w:noProof w:val="0"/>
          <w:lang w:val="en-US"/>
        </w:rPr>
        <w:t>Driver-selection function tests may use controlled driver records to exercise distance boundaries and either driver being nearer. These test fixtures are separate from the fixed distances used during normal menu operation. Integration tests shall use the program’s configured distances.</w:t>
      </w:r>
    </w:p>
    <w:p w:rsidR="5F58FB31" w:rsidP="3B669945" w:rsidRDefault="5F58FB31" w14:paraId="2D531B66" w14:textId="4F14B683">
      <w:pPr>
        <w:pStyle w:val="Heading2"/>
        <w:bidi w:val="0"/>
      </w:pPr>
      <w:r w:rsidRPr="3B669945" w:rsidR="5F58FB31">
        <w:rPr>
          <w:noProof w:val="0"/>
          <w:lang w:val="en-US"/>
        </w:rPr>
        <w:t>3.8.2 Test Execution Evidence</w:t>
      </w:r>
    </w:p>
    <w:tbl>
      <w:tblPr>
        <w:tblStyle w:val="TableGrid"/>
        <w:bidiVisual w:val="0"/>
        <w:tblW w:w="0" w:type="auto"/>
        <w:tblLook w:val="06A0" w:firstRow="1" w:lastRow="0" w:firstColumn="1" w:lastColumn="0" w:noHBand="1" w:noVBand="1"/>
      </w:tblPr>
      <w:tblGrid>
        <w:gridCol w:w="2445"/>
        <w:gridCol w:w="2445"/>
        <w:gridCol w:w="2445"/>
        <w:gridCol w:w="2445"/>
      </w:tblGrid>
      <w:tr w:rsidR="3B669945" w:rsidTr="3B669945" w14:paraId="63F090A5">
        <w:trPr>
          <w:trHeight w:val="300"/>
        </w:trPr>
        <w:tc>
          <w:tcPr>
            <w:tcW w:w="2445" w:type="dxa"/>
            <w:tcMar/>
          </w:tcPr>
          <w:p w:rsidR="3B669945" w:rsidP="3B669945" w:rsidRDefault="3B669945" w14:paraId="06AA9264" w14:textId="7E9E3E92">
            <w:pPr>
              <w:bidi w:val="0"/>
              <w:spacing w:before="0" w:beforeAutospacing="off" w:after="0" w:afterAutospacing="off"/>
              <w:jc w:val="center"/>
            </w:pPr>
            <w:r w:rsidRPr="3B669945" w:rsidR="3B669945">
              <w:rPr>
                <w:b w:val="1"/>
                <w:bCs w:val="1"/>
              </w:rPr>
              <w:t>Test ID</w:t>
            </w:r>
          </w:p>
        </w:tc>
        <w:tc>
          <w:tcPr>
            <w:tcW w:w="2445" w:type="dxa"/>
            <w:tcMar/>
          </w:tcPr>
          <w:p w:rsidR="3B669945" w:rsidP="3B669945" w:rsidRDefault="3B669945" w14:paraId="45937646" w14:textId="7AE9E854">
            <w:pPr>
              <w:bidi w:val="0"/>
              <w:spacing w:before="0" w:beforeAutospacing="off" w:after="0" w:afterAutospacing="off"/>
              <w:jc w:val="center"/>
            </w:pPr>
            <w:r w:rsidRPr="3B669945" w:rsidR="3B669945">
              <w:rPr>
                <w:b w:val="1"/>
                <w:bCs w:val="1"/>
              </w:rPr>
              <w:t>Actual result</w:t>
            </w:r>
          </w:p>
        </w:tc>
        <w:tc>
          <w:tcPr>
            <w:tcW w:w="2445" w:type="dxa"/>
            <w:tcMar/>
          </w:tcPr>
          <w:p w:rsidR="3B669945" w:rsidP="3B669945" w:rsidRDefault="3B669945" w14:paraId="5E3381E7" w14:textId="0F2FF709">
            <w:pPr>
              <w:bidi w:val="0"/>
              <w:spacing w:before="0" w:beforeAutospacing="off" w:after="0" w:afterAutospacing="off"/>
              <w:jc w:val="center"/>
            </w:pPr>
            <w:r w:rsidRPr="3B669945" w:rsidR="3B669945">
              <w:rPr>
                <w:b w:val="1"/>
                <w:bCs w:val="1"/>
              </w:rPr>
              <w:t>Status</w:t>
            </w:r>
          </w:p>
        </w:tc>
        <w:tc>
          <w:tcPr>
            <w:tcW w:w="2445" w:type="dxa"/>
            <w:tcMar/>
          </w:tcPr>
          <w:p w:rsidR="3B669945" w:rsidP="3B669945" w:rsidRDefault="3B669945" w14:paraId="3019D686" w14:textId="39A24439">
            <w:pPr>
              <w:bidi w:val="0"/>
              <w:spacing w:before="0" w:beforeAutospacing="off" w:after="0" w:afterAutospacing="off"/>
              <w:jc w:val="center"/>
            </w:pPr>
            <w:r w:rsidRPr="3B669945" w:rsidR="3B669945">
              <w:rPr>
                <w:b w:val="1"/>
                <w:bCs w:val="1"/>
              </w:rPr>
              <w:t>Evidence</w:t>
            </w:r>
          </w:p>
        </w:tc>
      </w:tr>
      <w:tr w:rsidR="3B669945" w:rsidTr="3B669945" w14:paraId="4951DE81">
        <w:trPr>
          <w:trHeight w:val="300"/>
        </w:trPr>
        <w:tc>
          <w:tcPr>
            <w:tcW w:w="2445" w:type="dxa"/>
            <w:tcMar/>
          </w:tcPr>
          <w:p w:rsidR="3B669945" w:rsidP="3B669945" w:rsidRDefault="3B669945" w14:paraId="7D111C1D" w14:textId="3264231B">
            <w:pPr>
              <w:bidi w:val="0"/>
              <w:spacing w:before="0" w:beforeAutospacing="off" w:after="0" w:afterAutospacing="off"/>
            </w:pPr>
            <w:r w:rsidR="3B669945">
              <w:rPr/>
              <w:t>T01</w:t>
            </w:r>
          </w:p>
        </w:tc>
        <w:tc>
          <w:tcPr>
            <w:tcW w:w="2445" w:type="dxa"/>
            <w:tcMar/>
          </w:tcPr>
          <w:p w:rsidR="3B669945" w:rsidP="3B669945" w:rsidRDefault="3B669945" w14:paraId="1BE3C94A" w14:textId="3FECE9D0">
            <w:pPr>
              <w:bidi w:val="0"/>
              <w:spacing w:before="0" w:beforeAutospacing="off" w:after="0" w:afterAutospacing="off"/>
            </w:pPr>
            <w:r w:rsidR="3B669945">
              <w:rPr/>
              <w:t>To be recorded after execution.</w:t>
            </w:r>
          </w:p>
        </w:tc>
        <w:tc>
          <w:tcPr>
            <w:tcW w:w="2445" w:type="dxa"/>
            <w:tcMar/>
          </w:tcPr>
          <w:p w:rsidR="3B669945" w:rsidP="3B669945" w:rsidRDefault="3B669945" w14:paraId="5883AEC0" w14:textId="0F829DBE">
            <w:pPr>
              <w:bidi w:val="0"/>
              <w:spacing w:before="0" w:beforeAutospacing="off" w:after="0" w:afterAutospacing="off"/>
            </w:pPr>
            <w:r w:rsidR="3B669945">
              <w:rPr/>
              <w:t>Not run</w:t>
            </w:r>
          </w:p>
        </w:tc>
        <w:tc>
          <w:tcPr>
            <w:tcW w:w="2445" w:type="dxa"/>
            <w:tcMar/>
          </w:tcPr>
          <w:p w:rsidR="3B669945" w:rsidP="3B669945" w:rsidRDefault="3B669945" w14:paraId="33840992" w14:textId="354DD7FC">
            <w:pPr>
              <w:bidi w:val="0"/>
              <w:spacing w:before="0" w:beforeAutospacing="off" w:after="0" w:afterAutospacing="off"/>
            </w:pPr>
            <w:r w:rsidR="3B669945">
              <w:rPr/>
              <w:t>Pending</w:t>
            </w:r>
          </w:p>
        </w:tc>
      </w:tr>
      <w:tr w:rsidR="3B669945" w:rsidTr="3B669945" w14:paraId="1E0683AA">
        <w:trPr>
          <w:trHeight w:val="300"/>
        </w:trPr>
        <w:tc>
          <w:tcPr>
            <w:tcW w:w="2445" w:type="dxa"/>
            <w:tcMar/>
          </w:tcPr>
          <w:p w:rsidR="3B669945" w:rsidP="3B669945" w:rsidRDefault="3B669945" w14:paraId="6CC4D49A" w14:textId="1AFDDF28">
            <w:pPr>
              <w:bidi w:val="0"/>
              <w:spacing w:before="0" w:beforeAutospacing="off" w:after="0" w:afterAutospacing="off"/>
            </w:pPr>
            <w:r w:rsidR="3B669945">
              <w:rPr/>
              <w:t>T02</w:t>
            </w:r>
          </w:p>
        </w:tc>
        <w:tc>
          <w:tcPr>
            <w:tcW w:w="2445" w:type="dxa"/>
            <w:tcMar/>
          </w:tcPr>
          <w:p w:rsidR="3B669945" w:rsidP="3B669945" w:rsidRDefault="3B669945" w14:paraId="3F48788A" w14:textId="2C0026FD">
            <w:pPr>
              <w:bidi w:val="0"/>
              <w:spacing w:before="0" w:beforeAutospacing="off" w:after="0" w:afterAutospacing="off"/>
            </w:pPr>
            <w:r w:rsidR="3B669945">
              <w:rPr/>
              <w:t>To be recorded after execution.</w:t>
            </w:r>
          </w:p>
        </w:tc>
        <w:tc>
          <w:tcPr>
            <w:tcW w:w="2445" w:type="dxa"/>
            <w:tcMar/>
          </w:tcPr>
          <w:p w:rsidR="3B669945" w:rsidP="3B669945" w:rsidRDefault="3B669945" w14:paraId="06950674" w14:textId="35C413D4">
            <w:pPr>
              <w:bidi w:val="0"/>
              <w:spacing w:before="0" w:beforeAutospacing="off" w:after="0" w:afterAutospacing="off"/>
            </w:pPr>
            <w:r w:rsidR="3B669945">
              <w:rPr/>
              <w:t>Not run</w:t>
            </w:r>
          </w:p>
        </w:tc>
        <w:tc>
          <w:tcPr>
            <w:tcW w:w="2445" w:type="dxa"/>
            <w:tcMar/>
          </w:tcPr>
          <w:p w:rsidR="3B669945" w:rsidP="3B669945" w:rsidRDefault="3B669945" w14:paraId="385A229D" w14:textId="0CAFF2FC">
            <w:pPr>
              <w:bidi w:val="0"/>
              <w:spacing w:before="0" w:beforeAutospacing="off" w:after="0" w:afterAutospacing="off"/>
            </w:pPr>
            <w:r w:rsidR="3B669945">
              <w:rPr/>
              <w:t>Pending</w:t>
            </w:r>
          </w:p>
        </w:tc>
      </w:tr>
      <w:tr w:rsidR="3B669945" w:rsidTr="3B669945" w14:paraId="158A1F7F">
        <w:trPr>
          <w:trHeight w:val="300"/>
        </w:trPr>
        <w:tc>
          <w:tcPr>
            <w:tcW w:w="2445" w:type="dxa"/>
            <w:tcMar/>
          </w:tcPr>
          <w:p w:rsidR="3B669945" w:rsidP="3B669945" w:rsidRDefault="3B669945" w14:paraId="4EF8EDA7" w14:textId="15DB00D3">
            <w:pPr>
              <w:bidi w:val="0"/>
              <w:spacing w:before="0" w:beforeAutospacing="off" w:after="0" w:afterAutospacing="off"/>
            </w:pPr>
            <w:r w:rsidR="3B669945">
              <w:rPr/>
              <w:t>T03</w:t>
            </w:r>
          </w:p>
        </w:tc>
        <w:tc>
          <w:tcPr>
            <w:tcW w:w="2445" w:type="dxa"/>
            <w:tcMar/>
          </w:tcPr>
          <w:p w:rsidR="3B669945" w:rsidP="3B669945" w:rsidRDefault="3B669945" w14:paraId="66F21111" w14:textId="00DD759D">
            <w:pPr>
              <w:bidi w:val="0"/>
              <w:spacing w:before="0" w:beforeAutospacing="off" w:after="0" w:afterAutospacing="off"/>
            </w:pPr>
            <w:r w:rsidR="3B669945">
              <w:rPr/>
              <w:t>To be recorded after execution.</w:t>
            </w:r>
          </w:p>
        </w:tc>
        <w:tc>
          <w:tcPr>
            <w:tcW w:w="2445" w:type="dxa"/>
            <w:tcMar/>
          </w:tcPr>
          <w:p w:rsidR="3B669945" w:rsidP="3B669945" w:rsidRDefault="3B669945" w14:paraId="20291342" w14:textId="166A5221">
            <w:pPr>
              <w:bidi w:val="0"/>
              <w:spacing w:before="0" w:beforeAutospacing="off" w:after="0" w:afterAutospacing="off"/>
            </w:pPr>
            <w:r w:rsidR="3B669945">
              <w:rPr/>
              <w:t>Not run</w:t>
            </w:r>
          </w:p>
        </w:tc>
        <w:tc>
          <w:tcPr>
            <w:tcW w:w="2445" w:type="dxa"/>
            <w:tcMar/>
          </w:tcPr>
          <w:p w:rsidR="3B669945" w:rsidP="3B669945" w:rsidRDefault="3B669945" w14:paraId="7CBAC30C" w14:textId="3854DF12">
            <w:pPr>
              <w:bidi w:val="0"/>
              <w:spacing w:before="0" w:beforeAutospacing="off" w:after="0" w:afterAutospacing="off"/>
            </w:pPr>
            <w:r w:rsidR="3B669945">
              <w:rPr/>
              <w:t>Pending</w:t>
            </w:r>
          </w:p>
        </w:tc>
      </w:tr>
    </w:tbl>
    <w:p w:rsidR="3B669945" w:rsidP="3B669945" w:rsidRDefault="3B669945" w14:paraId="1B759964" w14:textId="6609DE5C">
      <w:pPr>
        <w:pStyle w:val="Normal"/>
        <w:suppressLineNumbers w:val="0"/>
        <w:bidi w:val="0"/>
        <w:spacing w:before="0" w:beforeAutospacing="off" w:after="200" w:afterAutospacing="off" w:line="276" w:lineRule="auto"/>
        <w:ind w:left="0" w:right="0"/>
        <w:jc w:val="left"/>
        <w:rPr>
          <w:noProof w:val="0"/>
          <w:lang w:val="en-US"/>
        </w:rPr>
      </w:pPr>
    </w:p>
    <w:p xmlns:wp14="http://schemas.microsoft.com/office/word/2010/wordml" w:rsidP="3B669945" w14:paraId="2C166A2D" wp14:textId="77777777">
      <w:pPr>
        <w:pStyle w:val="Heading1"/>
        <w:ind w:left="0"/>
      </w:pPr>
      <w:r w:rsidR="3B669945">
        <w:rPr/>
        <w:t>4. Flowchart</w:t>
      </w:r>
    </w:p>
    <w:p xmlns:wp14="http://schemas.microsoft.com/office/word/2010/wordml" w14:paraId="06941F88" wp14:textId="0FBB81D4">
      <w:r w:rsidR="376F9C33">
        <w:rPr/>
        <w:t>The flowcharts are provided in a separate file under the repository’s docs folder. They show booking validation and driver assignment, followed by trip management covering payment before starting, payment failure, completion, and cancellation. Decision paths are labelled, including rejection paths that leave existing data unchanged.</w:t>
      </w:r>
    </w:p>
    <w:p xmlns:wp14="http://schemas.microsoft.com/office/word/2010/wordml" w14:paraId="2DDCCD87" wp14:textId="068EEDEA"/>
    <w:p xmlns:wp14="http://schemas.microsoft.com/office/word/2010/wordml" w14:paraId="1C23ECBD" wp14:textId="77777777">
      <w:pPr>
        <w:pStyle w:val="Heading1"/>
        <w:spacing w:before="200" w:after="80"/>
      </w:pPr>
      <w:r>
        <w:t>5. Menu and Loop Implementation</w:t>
      </w:r>
    </w:p>
    <w:p xmlns:wp14="http://schemas.microsoft.com/office/word/2010/wordml" w14:paraId="74038758" wp14:textId="77777777">
      <w:pPr>
        <w:pStyle w:val="Heading2"/>
        <w:spacing w:before="120" w:after="80"/>
      </w:pPr>
      <w:r>
        <w:t>5.1 Menu Options</w:t>
      </w:r>
    </w:p>
    <w:p xmlns:wp14="http://schemas.microsoft.com/office/word/2010/wordml" w:rsidP="3B669945" w14:paraId="120AEA24" wp14:textId="44BF0D41">
      <w:pPr>
        <w:pStyle w:val="Normal"/>
        <w:spacing w:after="120"/>
        <w:ind/>
        <w:rPr>
          <w:rFonts w:ascii="Consolas" w:hAnsi="Consolas"/>
          <w:sz w:val="20"/>
          <w:szCs w:val="20"/>
        </w:rPr>
      </w:pPr>
      <w:r w:rsidRPr="3B669945" w:rsidR="3B669945">
        <w:rPr>
          <w:rFonts w:ascii="Consolas" w:hAnsi="Consolas"/>
          <w:sz w:val="20"/>
          <w:szCs w:val="20"/>
        </w:rPr>
        <w:t>1. Create an account</w:t>
      </w:r>
      <w:r>
        <w:br/>
      </w:r>
      <w:r w:rsidRPr="3B669945" w:rsidR="3B669945">
        <w:rPr>
          <w:rFonts w:ascii="Consolas" w:hAnsi="Consolas"/>
          <w:sz w:val="20"/>
          <w:szCs w:val="20"/>
        </w:rPr>
        <w:t>2. Link a bank card</w:t>
      </w:r>
      <w:r>
        <w:br/>
      </w:r>
      <w:r w:rsidRPr="3B669945" w:rsidR="3B669945">
        <w:rPr>
          <w:rFonts w:ascii="Consolas" w:hAnsi="Consolas"/>
          <w:sz w:val="20"/>
          <w:szCs w:val="20"/>
        </w:rPr>
        <w:t>3. Order a taxi</w:t>
      </w:r>
      <w:r>
        <w:br/>
      </w:r>
      <w:r w:rsidRPr="3B669945" w:rsidR="3B669945">
        <w:rPr>
          <w:rFonts w:ascii="Consolas" w:hAnsi="Consolas"/>
          <w:sz w:val="20"/>
          <w:szCs w:val="20"/>
        </w:rPr>
        <w:t xml:space="preserve">4. </w:t>
      </w:r>
      <w:r w:rsidRPr="3B669945" w:rsidR="29701942">
        <w:rPr>
          <w:rFonts w:ascii="Consolas" w:hAnsi="Consolas"/>
          <w:sz w:val="20"/>
          <w:szCs w:val="20"/>
        </w:rPr>
        <w:t>Manage Current Trip</w:t>
      </w:r>
      <w:r>
        <w:br/>
      </w:r>
      <w:r w:rsidRPr="3B669945" w:rsidR="3B669945">
        <w:rPr>
          <w:rFonts w:ascii="Consolas" w:hAnsi="Consolas"/>
          <w:sz w:val="20"/>
          <w:szCs w:val="20"/>
        </w:rPr>
        <w:t>5. View daily fleet report</w:t>
      </w:r>
    </w:p>
    <w:p xmlns:wp14="http://schemas.microsoft.com/office/word/2010/wordml" w:rsidP="3B669945" w14:paraId="6B3F6951" wp14:textId="3C4A369C">
      <w:pPr>
        <w:pStyle w:val="Normal"/>
        <w:spacing w:after="120"/>
        <w:ind/>
        <w:rPr>
          <w:rFonts w:ascii="Consolas" w:hAnsi="Consolas"/>
          <w:sz w:val="20"/>
          <w:szCs w:val="20"/>
        </w:rPr>
      </w:pPr>
      <w:r w:rsidR="7DDE98F0">
        <w:rPr/>
        <w:t>6. Fleet administration</w:t>
      </w:r>
      <w:r>
        <w:br/>
      </w:r>
      <w:r w:rsidRPr="3B669945" w:rsidR="3B669945">
        <w:rPr>
          <w:rFonts w:ascii="Consolas" w:hAnsi="Consolas"/>
          <w:sz w:val="20"/>
          <w:szCs w:val="20"/>
        </w:rPr>
        <w:t>0. Exit</w:t>
      </w:r>
    </w:p>
    <w:p w:rsidR="42C9164E" w:rsidP="3B669945" w:rsidRDefault="42C9164E" w14:paraId="3C2E19FE" w14:textId="17C70E4F">
      <w:pPr>
        <w:spacing w:after="120"/>
        <w:ind w:left="432"/>
      </w:pPr>
      <w:r w:rsidRPr="3B669945" w:rsidR="42C9164E">
        <w:rPr>
          <w:rFonts w:ascii="Consolas" w:hAnsi="Consolas"/>
          <w:sz w:val="20"/>
          <w:szCs w:val="20"/>
        </w:rPr>
        <w:t>Options 1–4 support the student client’s registration, card linking, booking, and trip management. Option 5 provides fleet reports, and option 6 provides fleet administration; both require administrator authentication. Administrative viewing remains available during student trips, while driver-availability changes are blocked until the trip is completed or cancelled. Option 0 closes the program.</w:t>
      </w:r>
    </w:p>
    <w:p w:rsidR="59D37A0E" w:rsidP="3B669945" w:rsidRDefault="59D37A0E" w14:paraId="12D5B942" w14:textId="252AA18D">
      <w:pPr>
        <w:pStyle w:val="Heading2"/>
      </w:pPr>
      <w:r w:rsidR="59D37A0E">
        <w:rPr/>
        <w:t>5.1.1 Current Trip Submenu</w:t>
      </w:r>
    </w:p>
    <w:p w:rsidR="59D37A0E" w:rsidP="3B669945" w:rsidRDefault="59D37A0E" w14:paraId="5D1694D7" w14:textId="6B0CD02C">
      <w:pPr>
        <w:pStyle w:val="Normal"/>
        <w:spacing w:before="0" w:beforeAutospacing="off" w:after="0" w:afterAutospacing="off"/>
        <w:ind w:left="0"/>
      </w:pPr>
      <w:r w:rsidRPr="3B669945" w:rsidR="59D37A0E">
        <w:rPr>
          <w:rFonts w:ascii="Aptos" w:hAnsi="Aptos" w:eastAsia="Aptos" w:cs="Aptos"/>
          <w:noProof w:val="0"/>
          <w:sz w:val="21"/>
          <w:szCs w:val="21"/>
          <w:lang w:val="en-US"/>
        </w:rPr>
        <w:t>1.Start trip and pay</w:t>
      </w:r>
    </w:p>
    <w:p w:rsidR="59D37A0E" w:rsidP="3B669945" w:rsidRDefault="59D37A0E" w14:paraId="1F37905D" w14:textId="4CF9D764">
      <w:pPr>
        <w:pStyle w:val="Normal"/>
        <w:spacing w:before="0" w:beforeAutospacing="off" w:after="0" w:afterAutospacing="off"/>
        <w:ind w:left="0"/>
        <w:rPr>
          <w:rFonts w:ascii="Aptos" w:hAnsi="Aptos" w:eastAsia="Aptos" w:cs="Aptos"/>
          <w:noProof w:val="0"/>
          <w:sz w:val="21"/>
          <w:szCs w:val="21"/>
          <w:lang w:val="en-US"/>
        </w:rPr>
      </w:pPr>
      <w:r w:rsidRPr="3B669945" w:rsidR="59D37A0E">
        <w:rPr>
          <w:rFonts w:ascii="Aptos" w:hAnsi="Aptos" w:eastAsia="Aptos" w:cs="Aptos"/>
          <w:noProof w:val="0"/>
          <w:sz w:val="21"/>
          <w:szCs w:val="21"/>
          <w:lang w:val="en-US"/>
        </w:rPr>
        <w:t>2.Complete trip</w:t>
      </w:r>
    </w:p>
    <w:p w:rsidR="59D37A0E" w:rsidP="3B669945" w:rsidRDefault="59D37A0E" w14:paraId="7A779E3C" w14:textId="5793A03B">
      <w:pPr>
        <w:pStyle w:val="Normal"/>
        <w:spacing w:before="0" w:beforeAutospacing="off" w:after="0" w:afterAutospacing="off"/>
        <w:ind w:left="0"/>
        <w:rPr>
          <w:rFonts w:ascii="Aptos" w:hAnsi="Aptos" w:eastAsia="Aptos" w:cs="Aptos"/>
          <w:noProof w:val="0"/>
          <w:sz w:val="21"/>
          <w:szCs w:val="21"/>
          <w:lang w:val="en-US"/>
        </w:rPr>
      </w:pPr>
      <w:r w:rsidRPr="3B669945" w:rsidR="59D37A0E">
        <w:rPr>
          <w:rFonts w:ascii="Aptos" w:hAnsi="Aptos" w:eastAsia="Aptos" w:cs="Aptos"/>
          <w:noProof w:val="0"/>
          <w:sz w:val="21"/>
          <w:szCs w:val="21"/>
          <w:lang w:val="en-US"/>
        </w:rPr>
        <w:t>3.Cancel booking</w:t>
      </w:r>
    </w:p>
    <w:p w:rsidR="59D37A0E" w:rsidP="3B669945" w:rsidRDefault="59D37A0E" w14:paraId="1CA33263" w14:textId="0661E631">
      <w:pPr>
        <w:pStyle w:val="Normal"/>
        <w:spacing w:before="0" w:beforeAutospacing="off" w:after="0" w:afterAutospacing="off"/>
        <w:ind w:left="0"/>
        <w:rPr>
          <w:rFonts w:ascii="Aptos" w:hAnsi="Aptos" w:eastAsia="Aptos" w:cs="Aptos"/>
          <w:noProof w:val="0"/>
          <w:sz w:val="21"/>
          <w:szCs w:val="21"/>
          <w:lang w:val="en-US"/>
        </w:rPr>
      </w:pPr>
      <w:r w:rsidRPr="3B669945" w:rsidR="59D37A0E">
        <w:rPr>
          <w:rFonts w:ascii="Aptos" w:hAnsi="Aptos" w:eastAsia="Aptos" w:cs="Aptos"/>
          <w:noProof w:val="0"/>
          <w:sz w:val="21"/>
          <w:szCs w:val="21"/>
          <w:lang w:val="en-US"/>
        </w:rPr>
        <w:t>0.Return to main menu</w:t>
      </w:r>
      <w:r>
        <w:tab/>
      </w:r>
    </w:p>
    <w:p w:rsidR="3B669945" w:rsidP="3B669945" w:rsidRDefault="3B669945" w14:paraId="56C1484A" w14:textId="00BF10FD">
      <w:pPr>
        <w:pStyle w:val="Normal"/>
        <w:spacing w:before="0" w:beforeAutospacing="off" w:after="0" w:afterAutospacing="off"/>
        <w:ind w:left="0"/>
        <w:rPr>
          <w:rFonts w:ascii="Aptos" w:hAnsi="Aptos" w:eastAsia="Aptos" w:cs="Aptos"/>
          <w:noProof w:val="0"/>
          <w:sz w:val="21"/>
          <w:szCs w:val="21"/>
          <w:lang w:val="en-US"/>
        </w:rPr>
      </w:pPr>
    </w:p>
    <w:p w:rsidR="59D37A0E" w:rsidP="3B669945" w:rsidRDefault="59D37A0E" w14:paraId="38BA7222" w14:textId="2CF56498">
      <w:pPr>
        <w:pStyle w:val="Normal"/>
        <w:spacing w:before="0" w:beforeAutospacing="off" w:after="0" w:afterAutospacing="off"/>
        <w:ind w:left="0"/>
      </w:pPr>
      <w:r w:rsidRPr="3B669945" w:rsidR="59D37A0E">
        <w:rPr>
          <w:rFonts w:ascii="Aptos" w:hAnsi="Aptos" w:eastAsia="Aptos" w:cs="Aptos"/>
          <w:noProof w:val="0"/>
          <w:sz w:val="21"/>
          <w:szCs w:val="21"/>
          <w:lang w:val="en-US"/>
        </w:rPr>
        <w:t xml:space="preserve">Starting and paying, or cancelling, requires a booked, unstarted trip. Completing </w:t>
      </w:r>
      <w:r w:rsidRPr="3B669945" w:rsidR="59D37A0E">
        <w:rPr>
          <w:rFonts w:ascii="Aptos" w:hAnsi="Aptos" w:eastAsia="Aptos" w:cs="Aptos"/>
          <w:noProof w:val="0"/>
          <w:sz w:val="21"/>
          <w:szCs w:val="21"/>
          <w:lang w:val="en-US"/>
        </w:rPr>
        <w:t>requires</w:t>
      </w:r>
      <w:r w:rsidRPr="3B669945" w:rsidR="59D37A0E">
        <w:rPr>
          <w:rFonts w:ascii="Aptos" w:hAnsi="Aptos" w:eastAsia="Aptos" w:cs="Aptos"/>
          <w:noProof w:val="0"/>
          <w:sz w:val="21"/>
          <w:szCs w:val="21"/>
          <w:lang w:val="en-US"/>
        </w:rPr>
        <w:t xml:space="preserve"> a started, paid trip. Invalid actions shall display an explanation and leave trip state, driver availability, and report statistics unchanged. Returning to the main menu shall leave the current trip unchanged.</w:t>
      </w:r>
    </w:p>
    <w:p w:rsidR="7068D9B2" w:rsidP="3B669945" w:rsidRDefault="7068D9B2" w14:paraId="42BDC5C8" w14:textId="5FF24583">
      <w:pPr>
        <w:pStyle w:val="Heading2"/>
      </w:pPr>
      <w:r w:rsidRPr="3B669945" w:rsidR="7068D9B2">
        <w:rPr>
          <w:noProof w:val="0"/>
          <w:lang w:val="en-US"/>
        </w:rPr>
        <w:t>5.1.2 Fleet Administration Submenu</w:t>
      </w:r>
    </w:p>
    <w:p w:rsidR="7068D9B2" w:rsidP="3B669945" w:rsidRDefault="7068D9B2" w14:paraId="0C8D8C7B" w14:textId="0C1B0866">
      <w:pPr>
        <w:pStyle w:val="Normal"/>
        <w:ind w:left="0"/>
        <w:rPr>
          <w:noProof w:val="0"/>
          <w:lang w:val="en-US"/>
        </w:rPr>
      </w:pPr>
      <w:r w:rsidRPr="3B669945" w:rsidR="7068D9B2">
        <w:rPr>
          <w:noProof w:val="0"/>
          <w:lang w:val="en-US"/>
        </w:rPr>
        <w:t>1. View driver status</w:t>
      </w:r>
    </w:p>
    <w:p w:rsidR="7068D9B2" w:rsidP="3B669945" w:rsidRDefault="7068D9B2" w14:paraId="5A2592CC" w14:textId="635319A2">
      <w:pPr>
        <w:pStyle w:val="Normal"/>
        <w:ind w:left="0"/>
        <w:rPr>
          <w:noProof w:val="0"/>
          <w:lang w:val="en-US"/>
        </w:rPr>
      </w:pPr>
      <w:r w:rsidRPr="3B669945" w:rsidR="7068D9B2">
        <w:rPr>
          <w:noProof w:val="0"/>
          <w:lang w:val="en-US"/>
        </w:rPr>
        <w:t>2. Configure driver availability</w:t>
      </w:r>
    </w:p>
    <w:p w:rsidR="7068D9B2" w:rsidP="3B669945" w:rsidRDefault="7068D9B2" w14:paraId="04792A6B" w14:textId="29983F62">
      <w:pPr>
        <w:pStyle w:val="Normal"/>
        <w:ind w:left="0"/>
      </w:pPr>
      <w:r w:rsidRPr="3B669945" w:rsidR="7068D9B2">
        <w:rPr>
          <w:noProof w:val="0"/>
          <w:lang w:val="en-US"/>
        </w:rPr>
        <w:t xml:space="preserve"> 0. Return to main menu</w:t>
      </w:r>
    </w:p>
    <w:p w:rsidR="57F4DA75" w:rsidP="3B669945" w:rsidRDefault="57F4DA75" w14:paraId="7D966687" w14:textId="74FB15BF">
      <w:pPr>
        <w:pStyle w:val="Normal"/>
        <w:ind w:left="0"/>
      </w:pPr>
      <w:r w:rsidRPr="3B669945" w:rsidR="57F4DA75">
        <w:rPr>
          <w:noProof w:val="0"/>
          <w:lang w:val="en-US"/>
        </w:rPr>
        <w:t>Main-menu option 6 requires administrator authentication. Configuration asks for a driver identifier (1 = Karl; 2 = Gustavo) and a status (1 = free; 2 = busy and en route; 3 = busy and not en route). Main-menu option 5 continues to provide the separately authenticated fleet report.</w:t>
      </w:r>
    </w:p>
    <w:p xmlns:wp14="http://schemas.microsoft.com/office/word/2010/wordml" w14:paraId="68B59466" wp14:textId="1D345A7A">
      <w:pPr>
        <w:pStyle w:val="Heading2"/>
        <w:spacing w:before="120" w:after="80"/>
      </w:pPr>
      <w:r w:rsidR="3B669945">
        <w:rPr/>
        <w:t xml:space="preserve">5.2 Loop </w:t>
      </w:r>
      <w:r w:rsidR="2F34B3EB">
        <w:rPr/>
        <w:t>Behavior</w:t>
      </w:r>
    </w:p>
    <w:p xmlns:wp14="http://schemas.microsoft.com/office/word/2010/wordml" w14:paraId="3334AE84" wp14:textId="77777777">
      <w:pPr>
        <w:spacing w:after="100" w:line="259" w:lineRule="auto"/>
      </w:pPr>
      <w:r>
        <w:t>The program starts in the running state. A loop repeatedly displays the menu, reads the selected number, and processes it through conditional decisions.</w:t>
      </w:r>
    </w:p>
    <w:p xmlns:wp14="http://schemas.microsoft.com/office/word/2010/wordml" w14:paraId="22BD20E7" wp14:textId="77777777">
      <w:pPr>
        <w:spacing w:after="100" w:line="259" w:lineRule="auto"/>
      </w:pPr>
      <w:r>
        <w:t>The exit process works as follows:</w:t>
      </w:r>
    </w:p>
    <w:p xmlns:wp14="http://schemas.microsoft.com/office/word/2010/wordml" w14:paraId="3AAC6E83" wp14:textId="77777777">
      <w:pPr>
        <w:pStyle w:val="ListNumber"/>
        <w:spacing w:after="40"/>
        <w:ind w:left="360"/>
      </w:pPr>
      <w:r>
        <w:t>The program checks whether the user selected Exit.</w:t>
      </w:r>
    </w:p>
    <w:p xmlns:wp14="http://schemas.microsoft.com/office/word/2010/wordml" w14:paraId="29A04F59" wp14:textId="77777777">
      <w:pPr>
        <w:pStyle w:val="ListNumber"/>
        <w:spacing w:after="40"/>
        <w:ind w:left="360"/>
      </w:pPr>
      <w:r>
        <w:t>It changes the running state to stopped.</w:t>
      </w:r>
    </w:p>
    <w:p xmlns:wp14="http://schemas.microsoft.com/office/word/2010/wordml" w14:paraId="515FEFC2" wp14:textId="77777777">
      <w:pPr>
        <w:pStyle w:val="ListNumber"/>
        <w:spacing w:after="40"/>
        <w:ind w:left="360"/>
      </w:pPr>
      <w:r>
        <w:t>The next loop check is false.</w:t>
      </w:r>
    </w:p>
    <w:p xmlns:wp14="http://schemas.microsoft.com/office/word/2010/wordml" w14:paraId="4C2AC4A2" wp14:textId="77777777">
      <w:pPr>
        <w:pStyle w:val="ListNumber"/>
        <w:spacing w:after="40"/>
        <w:ind w:left="360"/>
      </w:pPr>
      <w:r>
        <w:t>The loop ends and the program closes.</w:t>
      </w:r>
    </w:p>
    <w:p xmlns:wp14="http://schemas.microsoft.com/office/word/2010/wordml" w14:paraId="2533D7AA" wp14:textId="77777777">
      <w:pPr>
        <w:spacing w:after="100" w:line="259" w:lineRule="auto"/>
      </w:pPr>
      <w:r>
        <w:t>Invalid numeric menu choices or invalid information produce an error message. Unless Exit is selected, the loop then displays the menu again and allows the user to perform another operation.</w:t>
      </w:r>
    </w:p>
    <w:p xmlns:wp14="http://schemas.microsoft.com/office/word/2010/wordml" w14:paraId="27FB77AB" wp14:textId="77777777">
      <w:pPr>
        <w:pStyle w:val="Heading1"/>
        <w:spacing w:before="200" w:after="80"/>
      </w:pPr>
      <w:r>
        <w:t>6. Design Rationale</w:t>
      </w:r>
    </w:p>
    <w:p xmlns:wp14="http://schemas.microsoft.com/office/word/2010/wordml" w14:paraId="604642A7" wp14:textId="77777777">
      <w:pPr>
        <w:pStyle w:val="Heading2"/>
        <w:spacing w:before="120" w:after="80"/>
      </w:pPr>
      <w:r>
        <w:t>6.1 Why This Scenario Was Chosen</w:t>
      </w:r>
    </w:p>
    <w:p xmlns:wp14="http://schemas.microsoft.com/office/word/2010/wordml" w14:paraId="3454B355" wp14:textId="77777777">
      <w:pPr>
        <w:spacing w:after="100" w:line="259" w:lineRule="auto"/>
      </w:pPr>
      <w:r>
        <w:t>The scenario represents a simple, cheaper taxi option for TalTech students travelling between the university, accommodation, shopping areas, and transport hubs. Fixed locations keep the service easy to use and the project manageable.</w:t>
      </w:r>
    </w:p>
    <w:p xmlns:wp14="http://schemas.microsoft.com/office/word/2010/wordml" w14:paraId="130E5D33" wp14:textId="77777777">
      <w:pPr>
        <w:spacing w:after="100" w:line="259" w:lineRule="auto"/>
      </w:pPr>
      <w:r>
        <w:t>Release 2 demonstrates structured data, validation, reusable functions, driver assignment, payment and trip-state management. Future releases may add persistent storage, more drivers, and additional functionality.</w:t>
      </w:r>
    </w:p>
    <w:p xmlns:wp14="http://schemas.microsoft.com/office/word/2010/wordml" w14:paraId="0866F2C1" wp14:textId="77777777">
      <w:pPr>
        <w:pStyle w:val="Heading2"/>
        <w:spacing w:before="120" w:after="80"/>
      </w:pPr>
      <w:r>
        <w:t>6.2 Why This Menu Design Was Chosen</w:t>
      </w:r>
    </w:p>
    <w:p xmlns:wp14="http://schemas.microsoft.com/office/word/2010/wordml" w14:paraId="179F8652" wp14:textId="77777777">
      <w:pPr>
        <w:spacing w:after="100" w:line="259" w:lineRule="auto"/>
      </w:pPr>
      <w:r>
        <w:t>The menu follows the client journey: account creation, card linking, taxi booking, payment and trip start, and trip completion. A separate cancellation action allows an unpaid booking to be cancelled without a charge.</w:t>
      </w:r>
    </w:p>
    <w:p xmlns:wp14="http://schemas.microsoft.com/office/word/2010/wordml" w14:paraId="5197C07D" wp14:textId="77777777">
      <w:pPr>
        <w:spacing w:after="100" w:line="259" w:lineRule="auto"/>
      </w:pPr>
      <w:r>
        <w:t>Reports and fleet administration are separate authenticated options because students cannot access administrative data. The repeating menu supports several actions in one session, and option 0 exits the program clearly.</w:t>
      </w:r>
    </w:p>
    <w:sectPr w:rsidRPr="0006063C" w:rsidR="00FC693F" w:rsidSect="00034616">
      <w:footerReference w:type="default" r:id="rId9"/>
      <w:pgSz w:w="12240" w:h="15840" w:orient="portrait"/>
      <w:pgMar w:top="1080" w:right="1224" w:bottom="1080" w:left="1224" w:header="720" w:footer="720" w:gutter="0"/>
      <w:cols w:space="720"/>
      <w:docGrid w:linePitch="360"/>
      <w:headerReference w:type="default" r:id="R4466cb2d1f274f0f"/>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C0298F3" wp14:textId="16B68B0F">
    <w:pPr>
      <w:pStyle w:val="Footer"/>
      <w:jc w:val="center"/>
    </w:pPr>
    <w:r w:rsidRPr="3B669945" w:rsidR="3B669945">
      <w:rPr>
        <w:sz w:val="16"/>
        <w:szCs w:val="16"/>
      </w:rPr>
      <w:t xml:space="preserve">TUDENGITAKSO – Checkpoint </w:t>
    </w:r>
    <w:r w:rsidRPr="3B669945" w:rsidR="3B669945">
      <w:rPr>
        <w:sz w:val="16"/>
        <w:szCs w:val="16"/>
      </w:rPr>
      <w:t xml:space="preserve">2 </w:t>
    </w:r>
    <w:r w:rsidRPr="3B669945" w:rsidR="3B669945">
      <w:rPr>
        <w:sz w:val="16"/>
        <w:szCs w:val="16"/>
      </w:rPr>
      <w:t>| SRS</w:t>
    </w: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260"/>
      <w:gridCol w:w="3260"/>
      <w:gridCol w:w="3260"/>
    </w:tblGrid>
    <w:tr w:rsidR="3B669945" w:rsidTr="3B669945" w14:paraId="6C604135">
      <w:trPr>
        <w:trHeight w:val="300"/>
      </w:trPr>
      <w:tc>
        <w:tcPr>
          <w:tcW w:w="3260" w:type="dxa"/>
          <w:tcMar/>
        </w:tcPr>
        <w:p w:rsidR="3B669945" w:rsidP="3B669945" w:rsidRDefault="3B669945" w14:paraId="446D80F3" w14:textId="6F1E4C31">
          <w:pPr>
            <w:pStyle w:val="Header"/>
            <w:bidi w:val="0"/>
            <w:ind w:left="-115"/>
            <w:jc w:val="left"/>
          </w:pPr>
        </w:p>
      </w:tc>
      <w:tc>
        <w:tcPr>
          <w:tcW w:w="3260" w:type="dxa"/>
          <w:tcMar/>
        </w:tcPr>
        <w:p w:rsidR="3B669945" w:rsidP="3B669945" w:rsidRDefault="3B669945" w14:paraId="37BCD498" w14:textId="276C768C">
          <w:pPr>
            <w:pStyle w:val="Header"/>
            <w:bidi w:val="0"/>
            <w:jc w:val="center"/>
          </w:pPr>
        </w:p>
      </w:tc>
      <w:tc>
        <w:tcPr>
          <w:tcW w:w="3260" w:type="dxa"/>
          <w:tcMar/>
        </w:tcPr>
        <w:p w:rsidR="3B669945" w:rsidP="3B669945" w:rsidRDefault="3B669945" w14:paraId="1CBDBB1F" w14:textId="664D80B1">
          <w:pPr>
            <w:pStyle w:val="Header"/>
            <w:bidi w:val="0"/>
            <w:ind w:right="-115"/>
            <w:jc w:val="right"/>
          </w:pPr>
        </w:p>
      </w:tc>
    </w:tr>
  </w:tbl>
  <w:p w:rsidR="3B669945" w:rsidP="3B669945" w:rsidRDefault="3B669945" w14:paraId="0D72256F" w14:textId="22FF8B7D">
    <w:pPr>
      <w:pStyle w:val="Header"/>
      <w:bidi w:val="0"/>
    </w:pPr>
  </w:p>
</w:hdr>
</file>

<file path=word/intelligence2.xml><?xml version="1.0" encoding="utf-8"?>
<int2:intelligence xmlns:int2="http://schemas.microsoft.com/office/intelligence/2020/intelligence">
  <int2:observations>
    <int2:textHash int2:hashCode="j4KjlCwKXzaRl6" int2:id="TCRBCxZA">
      <int2:state int2:type="spell" int2:value="Rejected"/>
    </int2:textHash>
    <int2:textHash int2:hashCode="aWjqYfrcDthnEG" int2:id="2TPHMDZ6">
      <int2:state int2:type="spell" int2:value="Rejected"/>
    </int2:textHash>
    <int2:bookmark int2:bookmarkName="_Int_4L5yQ6MP" int2:invalidationBookmarkName="" int2:hashCode="8wiOziS2L2lPFi" int2:id="RKQFyo4v">
      <int2:state int2:type="gram" int2:value="Rejected"/>
    </int2:bookmark>
  </int2:observations>
  <int2:intelligenceSettings/>
</int2:intelligence>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xmlns:w="http://schemas.openxmlformats.org/wordprocessingml/2006/main" w:abstractNumId="27">
    <w:nsid w:val="2f87bc4"/>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26">
    <w:nsid w:val="2c6af0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23ae0b2"/>
    <w:multiLevelType xmlns:w="http://schemas.openxmlformats.org/wordprocessingml/2006/main" w:val="hybridMultilevel"/>
    <w:lvl xmlns:w="http://schemas.openxmlformats.org/wordprocessingml/2006/main" w:ilvl="0">
      <w:start w:val="1"/>
      <w:numFmt w:val="bullet"/>
      <w:lvlText w:val=""/>
      <w:lvlJc w:val="left"/>
      <w:pPr>
        <w:ind w:left="792" w:hanging="360"/>
      </w:pPr>
      <w:rPr>
        <w:rFonts w:hint="default" w:ascii="Symbol" w:hAnsi="Symbol"/>
      </w:rPr>
    </w:lvl>
    <w:lvl xmlns:w="http://schemas.openxmlformats.org/wordprocessingml/2006/main" w:ilvl="1">
      <w:start w:val="1"/>
      <w:numFmt w:val="bullet"/>
      <w:lvlText w:val="o"/>
      <w:lvlJc w:val="left"/>
      <w:pPr>
        <w:ind w:left="1512" w:hanging="360"/>
      </w:pPr>
      <w:rPr>
        <w:rFonts w:hint="default" w:ascii="Courier New" w:hAnsi="Courier New"/>
      </w:rPr>
    </w:lvl>
    <w:lvl xmlns:w="http://schemas.openxmlformats.org/wordprocessingml/2006/main" w:ilvl="2">
      <w:start w:val="1"/>
      <w:numFmt w:val="bullet"/>
      <w:lvlText w:val=""/>
      <w:lvlJc w:val="left"/>
      <w:pPr>
        <w:ind w:left="2232" w:hanging="360"/>
      </w:pPr>
      <w:rPr>
        <w:rFonts w:hint="default" w:ascii="Wingdings" w:hAnsi="Wingdings"/>
      </w:rPr>
    </w:lvl>
    <w:lvl xmlns:w="http://schemas.openxmlformats.org/wordprocessingml/2006/main" w:ilvl="3">
      <w:start w:val="1"/>
      <w:numFmt w:val="bullet"/>
      <w:lvlText w:val=""/>
      <w:lvlJc w:val="left"/>
      <w:pPr>
        <w:ind w:left="2952" w:hanging="360"/>
      </w:pPr>
      <w:rPr>
        <w:rFonts w:hint="default" w:ascii="Symbol" w:hAnsi="Symbol"/>
      </w:rPr>
    </w:lvl>
    <w:lvl xmlns:w="http://schemas.openxmlformats.org/wordprocessingml/2006/main" w:ilvl="4">
      <w:start w:val="1"/>
      <w:numFmt w:val="bullet"/>
      <w:lvlText w:val="o"/>
      <w:lvlJc w:val="left"/>
      <w:pPr>
        <w:ind w:left="3672" w:hanging="360"/>
      </w:pPr>
      <w:rPr>
        <w:rFonts w:hint="default" w:ascii="Courier New" w:hAnsi="Courier New"/>
      </w:rPr>
    </w:lvl>
    <w:lvl xmlns:w="http://schemas.openxmlformats.org/wordprocessingml/2006/main" w:ilvl="5">
      <w:start w:val="1"/>
      <w:numFmt w:val="bullet"/>
      <w:lvlText w:val=""/>
      <w:lvlJc w:val="left"/>
      <w:pPr>
        <w:ind w:left="4392" w:hanging="360"/>
      </w:pPr>
      <w:rPr>
        <w:rFonts w:hint="default" w:ascii="Wingdings" w:hAnsi="Wingdings"/>
      </w:rPr>
    </w:lvl>
    <w:lvl xmlns:w="http://schemas.openxmlformats.org/wordprocessingml/2006/main" w:ilvl="6">
      <w:start w:val="1"/>
      <w:numFmt w:val="bullet"/>
      <w:lvlText w:val=""/>
      <w:lvlJc w:val="left"/>
      <w:pPr>
        <w:ind w:left="5112" w:hanging="360"/>
      </w:pPr>
      <w:rPr>
        <w:rFonts w:hint="default" w:ascii="Symbol" w:hAnsi="Symbol"/>
      </w:rPr>
    </w:lvl>
    <w:lvl xmlns:w="http://schemas.openxmlformats.org/wordprocessingml/2006/main" w:ilvl="7">
      <w:start w:val="1"/>
      <w:numFmt w:val="bullet"/>
      <w:lvlText w:val="o"/>
      <w:lvlJc w:val="left"/>
      <w:pPr>
        <w:ind w:left="5832" w:hanging="360"/>
      </w:pPr>
      <w:rPr>
        <w:rFonts w:hint="default" w:ascii="Courier New" w:hAnsi="Courier New"/>
      </w:rPr>
    </w:lvl>
    <w:lvl xmlns:w="http://schemas.openxmlformats.org/wordprocessingml/2006/main" w:ilvl="8">
      <w:start w:val="1"/>
      <w:numFmt w:val="bullet"/>
      <w:lvlText w:val=""/>
      <w:lvlJc w:val="left"/>
      <w:pPr>
        <w:ind w:left="6552" w:hanging="360"/>
      </w:pPr>
      <w:rPr>
        <w:rFonts w:hint="default" w:ascii="Wingdings" w:hAnsi="Wingdings"/>
      </w:rPr>
    </w:lvl>
  </w:abstractNum>
  <w:abstractNum xmlns:w="http://schemas.openxmlformats.org/wordprocessingml/2006/main" w:abstractNumId="24">
    <w:nsid w:val="5ab3b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2a05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3d559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570b6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102c7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3add5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d631a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e9dee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8df9c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00dbb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6d7c9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1204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d685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2433e9"/>
    <w:multiLevelType xmlns:w="http://schemas.openxmlformats.org/wordprocessingml/2006/main" w:val="hybridMultilevel"/>
    <w:lvl xmlns:w="http://schemas.openxmlformats.org/wordprocessingml/2006/main" w:ilvl="0">
      <w:start w:val="1"/>
      <w:numFmt w:val="decimal"/>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0">
    <w:nsid w:val="549d1b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400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AD11D"/>
    <w:rsid w:val="0029639D"/>
    <w:rsid w:val="00326F90"/>
    <w:rsid w:val="00AA1D8D"/>
    <w:rsid w:val="00B47730"/>
    <w:rsid w:val="00CB0664"/>
    <w:rsid w:val="00FC693F"/>
    <w:rsid w:val="01A576C5"/>
    <w:rsid w:val="02B4B6E3"/>
    <w:rsid w:val="02B4B6E3"/>
    <w:rsid w:val="04C603CC"/>
    <w:rsid w:val="05876CC9"/>
    <w:rsid w:val="05B64C48"/>
    <w:rsid w:val="065CA51A"/>
    <w:rsid w:val="065CA51A"/>
    <w:rsid w:val="07065A22"/>
    <w:rsid w:val="07065A22"/>
    <w:rsid w:val="07707C1F"/>
    <w:rsid w:val="07AC62E4"/>
    <w:rsid w:val="082916EC"/>
    <w:rsid w:val="08B0ECAB"/>
    <w:rsid w:val="0918F41D"/>
    <w:rsid w:val="0918F41D"/>
    <w:rsid w:val="09A6A73C"/>
    <w:rsid w:val="09F5415D"/>
    <w:rsid w:val="0A61A933"/>
    <w:rsid w:val="0B23BD6B"/>
    <w:rsid w:val="0B23BD6B"/>
    <w:rsid w:val="0B467533"/>
    <w:rsid w:val="0B48D3E7"/>
    <w:rsid w:val="0BCE05EE"/>
    <w:rsid w:val="0BDCCD26"/>
    <w:rsid w:val="0C48B441"/>
    <w:rsid w:val="0C9C7880"/>
    <w:rsid w:val="0D260D93"/>
    <w:rsid w:val="0D38795C"/>
    <w:rsid w:val="0D8144ED"/>
    <w:rsid w:val="0D8144ED"/>
    <w:rsid w:val="0FE0071B"/>
    <w:rsid w:val="10368EED"/>
    <w:rsid w:val="1087F0C1"/>
    <w:rsid w:val="1094FB81"/>
    <w:rsid w:val="10CC9FE0"/>
    <w:rsid w:val="11379C33"/>
    <w:rsid w:val="15FD248F"/>
    <w:rsid w:val="1743E1FC"/>
    <w:rsid w:val="17A737F2"/>
    <w:rsid w:val="1A8125D5"/>
    <w:rsid w:val="1A8125D5"/>
    <w:rsid w:val="1B636F67"/>
    <w:rsid w:val="1BA5DE57"/>
    <w:rsid w:val="1CDEC516"/>
    <w:rsid w:val="1CDEC516"/>
    <w:rsid w:val="1DE0917B"/>
    <w:rsid w:val="1DFCC30C"/>
    <w:rsid w:val="1E248D17"/>
    <w:rsid w:val="1EA17A7A"/>
    <w:rsid w:val="217C01AE"/>
    <w:rsid w:val="22623A91"/>
    <w:rsid w:val="23BA5360"/>
    <w:rsid w:val="23BD1578"/>
    <w:rsid w:val="245A6BE8"/>
    <w:rsid w:val="2462FF44"/>
    <w:rsid w:val="252E57DD"/>
    <w:rsid w:val="26950CDB"/>
    <w:rsid w:val="2698A503"/>
    <w:rsid w:val="2698A503"/>
    <w:rsid w:val="27AFF1BD"/>
    <w:rsid w:val="27B6F815"/>
    <w:rsid w:val="2833DC14"/>
    <w:rsid w:val="29701942"/>
    <w:rsid w:val="29D62088"/>
    <w:rsid w:val="2A2C797D"/>
    <w:rsid w:val="2AA69F82"/>
    <w:rsid w:val="2B38DA91"/>
    <w:rsid w:val="2B38DA91"/>
    <w:rsid w:val="2B4F7C8B"/>
    <w:rsid w:val="2B4F7C8B"/>
    <w:rsid w:val="2B8407B0"/>
    <w:rsid w:val="2DEE9A15"/>
    <w:rsid w:val="2E027437"/>
    <w:rsid w:val="2F34B3EB"/>
    <w:rsid w:val="2FAAE022"/>
    <w:rsid w:val="2FAAE022"/>
    <w:rsid w:val="2FB62AFB"/>
    <w:rsid w:val="31A9ACC3"/>
    <w:rsid w:val="31A9ACC3"/>
    <w:rsid w:val="31DBED6C"/>
    <w:rsid w:val="31DBED6C"/>
    <w:rsid w:val="3229CC74"/>
    <w:rsid w:val="32E5F7F9"/>
    <w:rsid w:val="35B6DC65"/>
    <w:rsid w:val="35F90DEC"/>
    <w:rsid w:val="372F49DE"/>
    <w:rsid w:val="372F49DE"/>
    <w:rsid w:val="3750BB44"/>
    <w:rsid w:val="376F9C33"/>
    <w:rsid w:val="37D30207"/>
    <w:rsid w:val="3ADFCB07"/>
    <w:rsid w:val="3B669945"/>
    <w:rsid w:val="3E81719F"/>
    <w:rsid w:val="3EE3BF35"/>
    <w:rsid w:val="3F0931B6"/>
    <w:rsid w:val="3F42AEB3"/>
    <w:rsid w:val="3F7CDE14"/>
    <w:rsid w:val="3F89BFCD"/>
    <w:rsid w:val="41F102A2"/>
    <w:rsid w:val="4236BFBA"/>
    <w:rsid w:val="42C9164E"/>
    <w:rsid w:val="43B23509"/>
    <w:rsid w:val="4471D369"/>
    <w:rsid w:val="47C7597D"/>
    <w:rsid w:val="480E040E"/>
    <w:rsid w:val="4A71F1B2"/>
    <w:rsid w:val="4A71F1B2"/>
    <w:rsid w:val="4BF6DC62"/>
    <w:rsid w:val="4C398BD8"/>
    <w:rsid w:val="4C3D27F9"/>
    <w:rsid w:val="4D9F8188"/>
    <w:rsid w:val="4E94CB18"/>
    <w:rsid w:val="502180B8"/>
    <w:rsid w:val="502180B8"/>
    <w:rsid w:val="534CA6D3"/>
    <w:rsid w:val="53F7420F"/>
    <w:rsid w:val="540BA7DF"/>
    <w:rsid w:val="54A186A0"/>
    <w:rsid w:val="54A2FC40"/>
    <w:rsid w:val="558F04CE"/>
    <w:rsid w:val="558F04CE"/>
    <w:rsid w:val="55B57AF4"/>
    <w:rsid w:val="562128EA"/>
    <w:rsid w:val="5665ACF8"/>
    <w:rsid w:val="574BF003"/>
    <w:rsid w:val="578D0A55"/>
    <w:rsid w:val="57F4DA75"/>
    <w:rsid w:val="5868AE22"/>
    <w:rsid w:val="588A737E"/>
    <w:rsid w:val="59D37A0E"/>
    <w:rsid w:val="5A4E7131"/>
    <w:rsid w:val="5AE39D23"/>
    <w:rsid w:val="5AE39D23"/>
    <w:rsid w:val="5B9C7D76"/>
    <w:rsid w:val="5B9C7D76"/>
    <w:rsid w:val="5BA39F2E"/>
    <w:rsid w:val="5BA39F2E"/>
    <w:rsid w:val="5C55F0FE"/>
    <w:rsid w:val="5EFAF1F1"/>
    <w:rsid w:val="5F58FB31"/>
    <w:rsid w:val="5FF75123"/>
    <w:rsid w:val="60131090"/>
    <w:rsid w:val="608CB364"/>
    <w:rsid w:val="608CB364"/>
    <w:rsid w:val="6100113B"/>
    <w:rsid w:val="610F1AC9"/>
    <w:rsid w:val="613085DE"/>
    <w:rsid w:val="613085DE"/>
    <w:rsid w:val="621930AB"/>
    <w:rsid w:val="623A4CD7"/>
    <w:rsid w:val="62D91D2D"/>
    <w:rsid w:val="64003774"/>
    <w:rsid w:val="641D057A"/>
    <w:rsid w:val="6472281B"/>
    <w:rsid w:val="65B44226"/>
    <w:rsid w:val="65DE4E28"/>
    <w:rsid w:val="674C983E"/>
    <w:rsid w:val="67C6A43D"/>
    <w:rsid w:val="683500B7"/>
    <w:rsid w:val="6895FB2A"/>
    <w:rsid w:val="69394727"/>
    <w:rsid w:val="693971BA"/>
    <w:rsid w:val="693971BA"/>
    <w:rsid w:val="6950534D"/>
    <w:rsid w:val="69571F25"/>
    <w:rsid w:val="69BB87BA"/>
    <w:rsid w:val="6A35DEBA"/>
    <w:rsid w:val="6AA11CD3"/>
    <w:rsid w:val="6C3393B6"/>
    <w:rsid w:val="6D0D71B8"/>
    <w:rsid w:val="6D0D71B8"/>
    <w:rsid w:val="6D6E198E"/>
    <w:rsid w:val="6D6E198E"/>
    <w:rsid w:val="6F696EBE"/>
    <w:rsid w:val="6F961CBA"/>
    <w:rsid w:val="6FDB6411"/>
    <w:rsid w:val="703235FF"/>
    <w:rsid w:val="7068D9B2"/>
    <w:rsid w:val="708DCB23"/>
    <w:rsid w:val="70E65BD9"/>
    <w:rsid w:val="71233FC8"/>
    <w:rsid w:val="7157067E"/>
    <w:rsid w:val="71C564F7"/>
    <w:rsid w:val="72057EF0"/>
    <w:rsid w:val="7507FC26"/>
    <w:rsid w:val="763CBC57"/>
    <w:rsid w:val="763CBC57"/>
    <w:rsid w:val="7675A120"/>
    <w:rsid w:val="77B485BB"/>
    <w:rsid w:val="7A7D4955"/>
    <w:rsid w:val="7AE0595C"/>
    <w:rsid w:val="7B39CAE8"/>
    <w:rsid w:val="7BE7E1A2"/>
    <w:rsid w:val="7BF4D06E"/>
    <w:rsid w:val="7C1E89CE"/>
    <w:rsid w:val="7C390695"/>
    <w:rsid w:val="7D511A16"/>
    <w:rsid w:val="7DDE98F0"/>
    <w:rsid w:val="7F01E641"/>
    <w:rsid w:val="7F01E641"/>
    <w:rsid w:val="7F341234"/>
    <w:rsid w:val="7F3BCF21"/>
    <w:rsid w:val="7F54E63F"/>
    <w:rsid w:val="7F9308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00806484-4A3A-497F-89BE-5453E486ADA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w:hAnsi="Aptos" w:asciiTheme="majorHAnsi" w:hAnsiTheme="majorHAnsi" w:eastAsiaTheme="majorEastAsia"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w:hAnsi="Aptos" w:asciiTheme="majorHAnsi" w:hAnsiTheme="majorHAnsi" w:eastAsiaTheme="majorEastAsia"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Aptos" w:hAnsi="Aptos" w:asciiTheme="majorHAnsi" w:hAnsiTheme="majorHAnsi" w:eastAsiaTheme="majorEastAsia" w:cstheme="majorBidi"/>
      <w:color w:val="17365D" w:themeColor="text2" w:themeShade="BF"/>
      <w:spacing w:val="5"/>
      <w:kern w:val="28"/>
      <w:sz w:val="44"/>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4466cb2d1f274f0f" Type="http://schemas.openxmlformats.org/officeDocument/2006/relationships/header" Target="header.xml"/><Relationship Id="R951ed6113fc14a1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Giorgi Jajanidze</lastModifiedBy>
  <revision>3</revision>
  <dcterms:created xsi:type="dcterms:W3CDTF">2013-12-23T23:15:00.0000000Z</dcterms:created>
  <dcterms:modified xsi:type="dcterms:W3CDTF">2026-10-15T15:24:36.7637439Z</dcterms:modified>
  <category/>
</coreProperties>
</file>